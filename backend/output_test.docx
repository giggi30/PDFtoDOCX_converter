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1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10"/>
      </w:tblGrid>
      <w:tr>
        <w:trPr>
          <w:trHeight w:val="2644" w:hRule="exact"/>
        </w:trPr>
        <w:tc>
          <w:tcPr>
            <w:tcW w:type="dxa" w:w="11910"/>
            <w:vAlign w:val="top"/>
            <w:tcMar>
              <w:top w:w="0" w:type="dxa"/>
              <w:start w:w="0" w:type="dxa"/>
              <w:left w:w="0" w:type="dxa"/>
              <w:bottom w:w="0" w:type="dxa"/>
              <w:end w:w="0" w:type="dxa"/>
              <w:right w:w="0" w:type="dxa"/>
            </w:tcMar>
            <w:shd w:fill="45545F"/>
          </w:tcPr>
          <w:p>
            <w:pPr>
              <w:spacing w:before="0" w:after="0" w:line="20" w:lineRule="exact"/>
            </w:pPr>
            <w: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7562850" cy="1678691"/>
                  <wp:wrapNone/>
                  <wp:docPr id="1" name="Picture 1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678691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0" w:lineRule="exact"/>
            </w:pPr>
            <w:r>
              <w:drawing>
                <wp:anchor distT="0" distB="0" distL="0" distR="0" simplePos="0" relativeHeight="0" behindDoc="1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10288148</wp:posOffset>
                  </wp:positionV>
                  <wp:extent cx="7562850" cy="408425"/>
                  <wp:wrapNone/>
                  <wp:docPr id="2" name="Picture 2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40842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spacing w:before="0" w:after="0" w:line="20" w:lineRule="exact"/>
            </w:pPr>
            <w:r>
              <w:drawing>
                <wp:anchor distT="0" distB="0" distL="0" distR="0" simplePos="0" relativeHeight="251658240" behindDoc="0" locked="0" layoutInCell="0" allowOverlap="1">
                  <wp:simplePos x="0" y="0"/>
                  <wp:positionH relativeFrom="page">
                    <wp:posOffset>0</wp:posOffset>
                  </wp:positionH>
                  <wp:positionV relativeFrom="page">
                    <wp:posOffset>0</wp:posOffset>
                  </wp:positionV>
                  <wp:extent cx="3367850" cy="3337850"/>
                  <wp:wrapNone/>
                  <wp:docPr id="3" name="Picture 3"/>
                  <wp:cNvGraphicFramePr xmlns:a="http://schemas.openxmlformats.org/drawingml/2006/main">
                    <a:graphicFrameLocks noChangeAspect="1"/>
                  </wp:cNvGraphicFramePr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850" cy="33378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CVTitle"/>
              <w:keepNext/>
              <w:spacing w:before="1275" w:after="0" w:line="240" w:lineRule="auto"/>
              <w:ind w:left="5302" w:right="343"/>
            </w:pPr>
            <w:r>
              <w:rPr>
                <w:rFonts w:ascii="Arial" w:hAnsi="Arial"/>
                <w:b/>
                <w:i w:val="0"/>
                <w:color w:val="FFFFFF"/>
                <w:sz w:val="84"/>
                <w:u w:val="none"/>
              </w:rPr>
              <w:t>Carlo Giddi</w:t>
            </w:r>
          </w:p>
        </w:tc>
      </w:tr>
    </w:tbl>
    <w:p>
      <w:pPr>
        <w:pStyle w:val="CVTitle"/>
        <w:keepNext/>
        <w:spacing w:before="502" w:after="0" w:line="240" w:lineRule="auto"/>
        <w:ind w:left="5350" w:right="2511"/>
      </w:pPr>
      <w:r>
        <w:rPr>
          <w:rFonts w:ascii="Arial" w:hAnsi="Arial"/>
          <w:b/>
          <w:i/>
          <w:color w:val="000000"/>
          <w:sz w:val="44"/>
          <w:u w:val="none"/>
        </w:rPr>
        <w:t>Personal Trainer</w:t>
      </w:r>
    </w:p>
    <w:p>
      <w:pPr>
        <w:spacing w:before="0" w:after="1556" w:line="20" w:lineRule="exact"/>
      </w:pPr>
      <w:r>
        <w:rPr>
          <w:sz w:val="2"/>
        </w:rPr>
      </w:r>
    </w:p>
    <w:tbl>
      <w:tblPr>
        <w:tblW w:type="dxa" w:w="11910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83"/>
        <w:gridCol w:w="7327"/>
      </w:tblGrid>
      <w:tr>
        <w:trPr>
          <w:trHeight w:val="20" w:hRule="atLeast"/>
        </w:trPr>
        <w:tc>
          <w:tcPr>
            <w:tcW w:type="dxa" w:w="4583"/>
            <w:vAlign w:val="top"/>
            <w:tcMar>
              <w:top w:w="0" w:type="dxa"/>
              <w:start w:w="0" w:type="dxa"/>
              <w:left w:w="0" w:type="dxa"/>
              <w:bottom w:w="0" w:type="dxa"/>
              <w:end w:w="0" w:type="dxa"/>
              <w:right w:w="0" w:type="dxa"/>
            </w:tcMar>
            <w:tcBorders>
              <w:right w:val="single" w:sz="6" w:space="0" w:color="000000"/>
            </w:tcBorders>
          </w:tcPr>
          <w:p>
            <w:pPr>
              <w:pStyle w:val="CVTitle"/>
              <w:keepNext/>
              <w:spacing w:before="0" w:after="80" w:line="240" w:lineRule="auto"/>
              <w:ind w:left="219" w:right="275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Profilo</w:t>
            </w:r>
          </w:p>
          <w:p>
            <w:pPr>
              <w:keepNext w:val="0"/>
              <w:spacing w:before="184" w:after="40" w:line="284" w:lineRule="auto"/>
              <w:ind w:left="219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Lorem ipsum dolor sit amet, consectetur</w:t>
              <w:br/>
              <w:t>adipiscing elit. Cras in convallis lacus.</w:t>
            </w:r>
          </w:p>
          <w:p>
            <w:pPr>
              <w:keepNext w:val="0"/>
              <w:spacing w:before="68" w:after="40" w:line="240" w:lineRule="auto"/>
              <w:ind w:left="219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Pellentesque porttitor orci nec tellus</w:t>
            </w:r>
          </w:p>
          <w:p>
            <w:pPr>
              <w:keepNext w:val="0"/>
              <w:spacing w:before="68" w:after="40" w:line="284" w:lineRule="auto"/>
              <w:ind w:left="219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eleifend accumsan. Cras interdum nulla</w:t>
              <w:br/>
              <w:t>sed lacus dignissim, eget aliquam tortor</w:t>
            </w:r>
          </w:p>
          <w:p>
            <w:pPr>
              <w:keepNext w:val="0"/>
              <w:spacing w:before="68" w:after="40" w:line="298" w:lineRule="auto"/>
              <w:ind w:left="219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feugiat. Etiam vitae ex turpis. Sed vel</w:t>
              <w:br/>
              <w:t>nulla sodales, imperdiet nunc sit amet,</w:t>
              <w:br/>
              <w:t>ultricies tellus. Suspendisse potenti.</w:t>
            </w:r>
          </w:p>
          <w:p>
            <w:pPr>
              <w:pStyle w:val="CVTitle"/>
              <w:keepNext/>
              <w:spacing w:before="876" w:after="80" w:line="240" w:lineRule="auto"/>
              <w:ind w:left="219" w:right="275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Contatti</w:t>
            </w:r>
          </w:p>
          <w:p>
            <w:pPr>
              <w:keepNext w:val="0"/>
              <w:spacing w:before="421" w:after="40" w:line="240" w:lineRule="auto"/>
              <w:ind w:left="837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+123-456-7890</w:t>
            </w:r>
          </w:p>
          <w:p>
            <w:pPr>
              <w:keepNext w:val="0"/>
              <w:spacing w:before="389" w:after="40" w:line="240" w:lineRule="auto"/>
              <w:ind w:left="837" w:right="275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hello@reallygreatsite.com</w:t>
            </w:r>
          </w:p>
          <w:p>
            <w:pPr>
              <w:pStyle w:val="CVTitle"/>
              <w:keepNext/>
              <w:spacing w:before="960" w:after="80" w:line="240" w:lineRule="auto"/>
              <w:ind w:left="324" w:right="275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Altre info</w:t>
            </w:r>
          </w:p>
          <w:p>
            <w:pPr>
              <w:pStyle w:val="ListBullet"/>
              <w:keepNext w:val="0"/>
              <w:spacing w:before="344" w:after="40" w:line="240" w:lineRule="auto"/>
              <w:ind w:left="699" w:hanging="240" w:right="275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automunito</w:t>
            </w:r>
          </w:p>
          <w:p>
            <w:pPr>
              <w:pStyle w:val="ListBullet"/>
              <w:keepNext w:val="0"/>
              <w:spacing w:before="119" w:after="40" w:line="240" w:lineRule="auto"/>
              <w:ind w:left="699" w:hanging="240" w:right="275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lingua italiana e inglese</w:t>
            </w:r>
          </w:p>
        </w:tc>
        <w:tc>
          <w:tcPr>
            <w:tcW w:type="dxa" w:w="7327"/>
            <w:vAlign w:val="top"/>
            <w:tcMar>
              <w:top w:w="0" w:type="dxa"/>
              <w:start w:w="0" w:type="dxa"/>
              <w:left w:w="0" w:type="dxa"/>
              <w:bottom w:w="0" w:type="dxa"/>
              <w:end w:w="0" w:type="dxa"/>
              <w:right w:w="0" w:type="dxa"/>
            </w:tcMar>
          </w:tcPr>
          <w:p>
            <w:pPr>
              <w:pStyle w:val="CVTitle"/>
              <w:keepNext/>
              <w:spacing w:before="0" w:after="80" w:line="240" w:lineRule="auto"/>
              <w:ind w:left="549" w:right="533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Formazione</w:t>
            </w:r>
          </w:p>
          <w:p>
            <w:pPr>
              <w:pStyle w:val="ListBullet"/>
              <w:keepNext w:val="0"/>
              <w:spacing w:before="480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Diplomato in Liceo Scientifico</w:t>
            </w:r>
          </w:p>
          <w:p>
            <w:pPr>
              <w:pStyle w:val="ListBullet"/>
              <w:keepNext w:val="0"/>
              <w:spacing w:before="238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Laureato in Scienze Sportive</w:t>
            </w:r>
          </w:p>
          <w:p>
            <w:pPr>
              <w:pStyle w:val="ListBullet"/>
              <w:keepNext w:val="0"/>
              <w:spacing w:before="238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Master in Alimentazione</w:t>
            </w:r>
          </w:p>
          <w:p>
            <w:pPr>
              <w:pStyle w:val="CVTitle"/>
              <w:keepNext/>
              <w:spacing w:before="785" w:after="80" w:line="240" w:lineRule="auto"/>
              <w:ind w:left="549" w:right="533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Esperienze Lavorative</w:t>
            </w:r>
          </w:p>
          <w:p>
            <w:pPr>
              <w:pStyle w:val="ListBullet"/>
              <w:keepNext w:val="0"/>
              <w:spacing w:before="469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Stagista presso Borcelle</w:t>
            </w:r>
          </w:p>
          <w:p>
            <w:pPr>
              <w:pStyle w:val="ListBullet"/>
              <w:keepNext w:val="0"/>
              <w:spacing w:before="238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Tirocinante presso Fauget</w:t>
            </w:r>
          </w:p>
          <w:p>
            <w:pPr>
              <w:pStyle w:val="ListBullet"/>
              <w:keepNext w:val="0"/>
              <w:spacing w:before="238" w:after="40" w:line="240" w:lineRule="auto"/>
              <w:ind w:left="869" w:hanging="240" w:right="533"/>
              <w:contextualSpacing w:val="0"/>
            </w:pPr>
            <w:r>
              <w:rPr>
                <w:rFonts w:ascii="Arial" w:hAnsi="Arial"/>
                <w:b w:val="0"/>
                <w:i w:val="0"/>
                <w:color w:val="000000"/>
                <w:sz w:val="26"/>
                <w:u w:val="none"/>
              </w:rPr>
              <w:t>Personal trainer presso Salford &amp; Co.</w:t>
            </w:r>
          </w:p>
          <w:p>
            <w:pPr>
              <w:pStyle w:val="CVTitle"/>
              <w:keepNext/>
              <w:spacing w:before="796" w:after="80" w:line="240" w:lineRule="auto"/>
              <w:ind w:left="389" w:right="533"/>
            </w:pPr>
            <w:r>
              <w:rPr>
                <w:rFonts w:ascii="Arial" w:hAnsi="Arial"/>
                <w:b/>
                <w:i w:val="0"/>
                <w:color w:val="45545F"/>
                <w:sz w:val="40"/>
                <w:u w:val="none"/>
              </w:rPr>
              <w:t>Passioni</w:t>
            </w:r>
          </w:p>
          <w:p>
            <w:pPr>
              <w:keepNext w:val="0"/>
              <w:spacing w:before="257" w:after="40" w:line="284" w:lineRule="auto"/>
              <w:ind w:left="389" w:right="533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Lorem ipsum dolor sit amet, consectetur adipiscing elit. Cras in</w:t>
              <w:br/>
              <w:t>convallis lacus. Pellentesque porttitor orci nec tellus eleifend</w:t>
            </w:r>
          </w:p>
          <w:p>
            <w:pPr>
              <w:keepNext w:val="0"/>
              <w:spacing w:before="68" w:after="40" w:line="284" w:lineRule="auto"/>
              <w:ind w:left="389" w:right="533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accumsan. Cras interdum nulla sed lacus dignissim, eget</w:t>
              <w:br/>
              <w:t>aliquam tortor feugiat. Etiam vitae ex turpis. Sed vel nulla</w:t>
            </w:r>
          </w:p>
          <w:p>
            <w:pPr>
              <w:keepNext w:val="0"/>
              <w:spacing w:before="68" w:after="40" w:line="284" w:lineRule="auto"/>
              <w:ind w:left="389" w:right="533"/>
            </w:pPr>
            <w:r>
              <w:rPr>
                <w:rFonts w:ascii="Arial" w:hAnsi="Arial"/>
                <w:b w:val="0"/>
                <w:i w:val="0"/>
                <w:color w:val="000000"/>
                <w:sz w:val="21"/>
                <w:u w:val="none"/>
              </w:rPr>
              <w:t>sodales, imperdiet nunc sit amet, ultricies tellus. Suspendisse</w:t>
              <w:br/>
              <w:t>potenti.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10" w:h="16845"/>
      <w:pgMar w:top="0" w:right="0" w:bottom="0" w:left="0" w:header="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Title">
    <w:name w:val="CV Title"/>
    <w:basedOn w:val="Normal"/>
    <w:pPr>
      <w:outlineLvl w:val="0"/>
    </w:pPr>
    <w:rPr>
      <w:rFonts w:ascii="Arial" w:hAnsi="Arial"/>
      <w:b/>
      <w:sz w:val="44"/>
    </w:rPr>
  </w:style>
  <w:style w:type="paragraph" w:customStyle="1" w:styleId="CVHeading1">
    <w:name w:val="CV Heading 1"/>
    <w:basedOn w:val="Normal"/>
    <w:pPr>
      <w:outlineLvl w:val="1"/>
    </w:pPr>
    <w:rPr>
      <w:rFonts w:ascii="Arial" w:hAnsi="Arial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