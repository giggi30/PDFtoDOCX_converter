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1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0"/>
      </w:tblGrid>
      <w:tr>
        <w:trPr>
          <w:trHeight w:val="2964" w:hRule="exact"/>
        </w:trPr>
        <w:tc>
          <w:tcPr>
            <w:tcW w:type="dxa" w:w="11910"/>
            <w:vAlign w:val="top"/>
            <w:tcMar>
              <w:top w:w="0" w:type="dxa"/>
              <w:start w:w="0" w:type="dxa"/>
              <w:left w:w="0" w:type="dxa"/>
              <w:bottom w:w="0" w:type="dxa"/>
              <w:end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7562850" cy="1881947"/>
                  <wp:wrapNone/>
                  <wp:docPr id="1" name="Picture 1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881947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5581462" cy="1881947"/>
                  <wp:wrapNone/>
                  <wp:docPr id="2" name="Picture 2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462" cy="1881947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502678</wp:posOffset>
                  </wp:positionH>
                  <wp:positionV relativeFrom="page">
                    <wp:posOffset>4479637</wp:posOffset>
                  </wp:positionV>
                  <wp:extent cx="990094" cy="127000"/>
                  <wp:wrapNone/>
                  <wp:docPr id="3" name="Picture 3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94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492520</wp:posOffset>
                  </wp:positionH>
                  <wp:positionV relativeFrom="page">
                    <wp:posOffset>2480655</wp:posOffset>
                  </wp:positionV>
                  <wp:extent cx="990094" cy="127000"/>
                  <wp:wrapNone/>
                  <wp:docPr id="4" name="Picture 4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94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472853</wp:posOffset>
                  </wp:positionH>
                  <wp:positionV relativeFrom="page">
                    <wp:posOffset>8014503</wp:posOffset>
                  </wp:positionV>
                  <wp:extent cx="1093370" cy="127000"/>
                  <wp:wrapNone/>
                  <wp:docPr id="5" name="Picture 5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37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472853</wp:posOffset>
                  </wp:positionH>
                  <wp:positionV relativeFrom="page">
                    <wp:posOffset>8799020</wp:posOffset>
                  </wp:positionV>
                  <wp:extent cx="1107052" cy="127000"/>
                  <wp:wrapNone/>
                  <wp:docPr id="6" name="Picture 6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052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</w:rPr>
              <w:drawing>
                <wp:anchor distT="0" distB="0" distL="0" distR="0" simplePos="0" relativeHeight="251658240" behindDoc="0" locked="0" layoutInCell="0" allowOverlap="1">
                  <wp:simplePos x="0" y="0"/>
                  <wp:positionH relativeFrom="page">
                    <wp:posOffset>5581462</wp:posOffset>
                  </wp:positionH>
                  <wp:positionV relativeFrom="page">
                    <wp:posOffset>0</wp:posOffset>
                  </wp:positionV>
                  <wp:extent cx="1981387" cy="1882505"/>
                  <wp:wrapNone/>
                  <wp:docPr id="7" name="Picture 7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387" cy="188250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</w:rPr>
              <w:drawing>
                <wp:anchor distT="0" distB="0" distL="0" distR="0" simplePos="0" relativeHeight="251658240" behindDoc="0" locked="0" layoutInCell="0" allowOverlap="1">
                  <wp:simplePos x="0" y="0"/>
                  <wp:positionH relativeFrom="page">
                    <wp:posOffset>3237642</wp:posOffset>
                  </wp:positionH>
                  <wp:positionV relativeFrom="page">
                    <wp:posOffset>1383379</wp:posOffset>
                  </wp:positionV>
                  <wp:extent cx="488722" cy="292570"/>
                  <wp:wrapNone/>
                  <wp:docPr id="8" name="Picture 8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22" cy="29257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VTitle"/>
              <w:keepNext/>
              <w:spacing w:before="0" w:after="0" w:line="450" w:lineRule="exact"/>
              <w:ind w:left="1652" w:right="6384"/>
            </w:pPr>
            <w:r>
              <w:rPr>
                <w:rFonts w:ascii="EB Garamond" w:hAnsi="EB Garamond"/>
                <w:b/>
                <w:i w:val="0"/>
                <w:color w:val="FFFFFF"/>
                <w:sz w:val="50"/>
                <w:u w:val="none"/>
              </w:rPr>
              <w:t>LUIGI RAGNI</w:t>
            </w:r>
          </w:p>
          <w:p>
            <w:pPr>
              <w:pStyle w:val="CVTitle"/>
              <w:keepNext/>
              <w:spacing w:before="626" w:after="0" w:line="324" w:lineRule="exact"/>
              <w:ind w:left="1652" w:right="4249"/>
            </w:pPr>
            <w:r>
              <w:rPr>
                <w:rFonts w:ascii="EB Garamond" w:hAnsi="EB Garamond"/>
                <w:b/>
                <w:i w:val="0"/>
                <w:color w:val="FFFFFF"/>
                <w:sz w:val="36"/>
                <w:u w:val="none"/>
              </w:rPr>
              <w:t>Laureato in Software Technologies</w:t>
            </w:r>
          </w:p>
        </w:tc>
      </w:tr>
    </w:tbl>
    <w:p>
      <w:pPr>
        <w:spacing w:before="0" w:after="271" w:line="20" w:lineRule="exact"/>
      </w:pPr>
      <w:r>
        <w:rPr>
          <w:sz w:val="2"/>
        </w:rPr>
      </w:r>
    </w:p>
    <w:p>
      <w:pPr>
        <w:pStyle w:val="CVHeading1"/>
        <w:keepNext/>
        <w:spacing w:before="0" w:after="80" w:line="240" w:lineRule="auto"/>
        <w:ind w:left="720" w:right="8790"/>
        <w:pBdr>
          <w:bottom w:val="single" w:sz="10" w:space="5" w:color="082F64"/>
        </w:pBdr>
      </w:pPr>
      <w:r>
        <w:rPr>
          <w:rFonts w:ascii="Arial" w:hAnsi="Arial"/>
          <w:b/>
          <w:i w:val="0"/>
          <w:color w:val="082F64"/>
          <w:sz w:val="24"/>
          <w:u w:val="none"/>
        </w:rPr>
        <w:t>PROFILO</w:t>
      </w:r>
    </w:p>
    <w:p>
      <w:pPr>
        <w:keepNext w:val="0"/>
        <w:spacing w:before="347" w:after="40" w:line="312" w:lineRule="auto"/>
        <w:ind w:left="720" w:right="720"/>
      </w:pPr>
      <w:r>
        <w:rPr>
          <w:rFonts w:ascii="Arial" w:hAnsi="Arial"/>
          <w:b w:val="0"/>
          <w:i w:val="0"/>
          <w:color w:val="000000"/>
          <w:sz w:val="21"/>
          <w:u w:val="none"/>
        </w:rPr>
        <w:t>"Studente universitario della facoltà di 'Software Technologies' classe L-31, con una solida</w:t>
        <w:br/>
        <w:t>base di conoscenze acquisite attraverso lo studio di linguaggi quali C, C++, HTML, SQL e CSS.</w:t>
        <w:br/>
        <w:t>Motivato e desideroso di acquisire esperienza pratica nel campo, sono pronto a mettere in</w:t>
        <w:br/>
        <w:t>pratica le mie competenze attraverso opportunità lavorative e progetti concreti. In grado di</w:t>
        <w:br/>
        <w:t>lavorare autonomamente, presto particolare attenzione all'applicazione dei principi e delle</w:t>
        <w:br/>
        <w:t>best practices nel campo della programmazione e mi impegno per apprendere</w:t>
        <w:br/>
        <w:t>continuamente le ultime tecnologie e metodologie."</w:t>
      </w:r>
    </w:p>
    <w:p>
      <w:pPr>
        <w:pStyle w:val="CVHeading1"/>
        <w:keepNext/>
        <w:spacing w:before="277" w:after="80" w:line="240" w:lineRule="auto"/>
        <w:ind w:left="720" w:right="6897"/>
        <w:pBdr>
          <w:bottom w:val="single" w:sz="10" w:space="5" w:color="082F64"/>
        </w:pBdr>
      </w:pPr>
      <w:r>
        <w:rPr>
          <w:rFonts w:ascii="Arial" w:hAnsi="Arial"/>
          <w:b/>
          <w:i w:val="0"/>
          <w:color w:val="082F64"/>
          <w:sz w:val="24"/>
          <w:u w:val="none"/>
        </w:rPr>
        <w:t>ESPERIENZE PROFESSIONALI</w:t>
      </w:r>
    </w:p>
    <w:p>
      <w:pPr>
        <w:pStyle w:val="ListBullet"/>
        <w:keepNext w:val="0"/>
        <w:spacing w:before="407" w:after="40" w:line="240" w:lineRule="auto"/>
        <w:ind w:left="1200" w:hanging="240" w:right="720"/>
        <w:contextualSpacing w:val="0"/>
      </w:pPr>
      <w:r>
        <w:rPr>
          <w:rFonts w:ascii="Arial" w:hAnsi="Arial"/>
          <w:b/>
          <w:i w:val="0"/>
          <w:color w:val="082F64"/>
          <w:sz w:val="24"/>
          <w:u w:val="none"/>
        </w:rPr>
        <w:t>15/09/24 - 23/09/25</w:t>
      </w:r>
    </w:p>
    <w:p>
      <w:pPr>
        <w:keepNext w:val="0"/>
        <w:spacing w:before="63" w:after="40" w:line="240" w:lineRule="auto"/>
        <w:ind w:left="720" w:right="720"/>
      </w:pPr>
      <w:r>
        <w:rPr>
          <w:rFonts w:ascii="Arial" w:hAnsi="Arial"/>
          <w:b w:val="0"/>
          <w:i w:val="0"/>
          <w:color w:val="082F64"/>
          <w:sz w:val="24"/>
          <w:u w:val="none"/>
        </w:rPr>
        <w:t>RIDER DIPENDENTE</w:t>
      </w:r>
    </w:p>
    <w:p>
      <w:pPr>
        <w:pStyle w:val="CVHeading1"/>
        <w:keepNext/>
        <w:spacing w:before="74" w:after="80" w:line="240" w:lineRule="auto"/>
        <w:ind w:left="720" w:right="720"/>
      </w:pPr>
      <w:r>
        <w:rPr>
          <w:rFonts w:ascii="Arial" w:hAnsi="Arial"/>
          <w:b/>
          <w:i w:val="0"/>
          <w:color w:val="000000"/>
          <w:sz w:val="24"/>
          <w:u w:val="none"/>
        </w:rPr>
        <w:t>A Tutta Pizza</w:t>
      </w:r>
    </w:p>
    <w:p>
      <w:pPr>
        <w:keepNext w:val="0"/>
        <w:spacing w:before="103" w:after="40" w:line="301" w:lineRule="auto"/>
        <w:ind w:left="720" w:right="720"/>
      </w:pPr>
      <w:r>
        <w:rPr>
          <w:rFonts w:ascii="Arial" w:hAnsi="Arial"/>
          <w:b w:val="0"/>
          <w:i w:val="0"/>
          <w:color w:val="000000"/>
          <w:sz w:val="22"/>
          <w:u w:val="none"/>
        </w:rPr>
        <w:t>Ho lavorato come rider per “A Tutta Pizza”, occupandomi di consegne a domicilio rapide e</w:t>
        <w:br/>
        <w:t>puntuali, gestione degli ordini e risoluzione di eventuali problematiche con i clienti. Ho sviluppato</w:t>
        <w:br/>
        <w:t>ottime capacità organizzative e orientamento al servizio al cliente, rispettando sempre le norme</w:t>
        <w:br/>
        <w:t>di sicurezza stradale.</w:t>
      </w:r>
    </w:p>
    <w:p>
      <w:pPr>
        <w:pStyle w:val="ListBullet"/>
        <w:keepNext w:val="0"/>
        <w:spacing w:before="244" w:after="40" w:line="240" w:lineRule="auto"/>
        <w:ind w:left="1200" w:hanging="240" w:right="720"/>
        <w:contextualSpacing w:val="0"/>
      </w:pPr>
      <w:r>
        <w:rPr>
          <w:rFonts w:ascii="Arial" w:hAnsi="Arial"/>
          <w:b/>
          <w:i w:val="0"/>
          <w:color w:val="082F64"/>
          <w:sz w:val="24"/>
          <w:u w:val="none"/>
        </w:rPr>
        <w:t>15/06/22 - 15/07/22</w:t>
      </w:r>
    </w:p>
    <w:p>
      <w:pPr>
        <w:keepNext w:val="0"/>
        <w:spacing w:before="63" w:after="40" w:line="240" w:lineRule="auto"/>
        <w:ind w:left="720" w:right="720"/>
      </w:pPr>
      <w:r>
        <w:rPr>
          <w:rFonts w:ascii="Arial" w:hAnsi="Arial"/>
          <w:b w:val="0"/>
          <w:i w:val="0"/>
          <w:color w:val="082F64"/>
          <w:sz w:val="24"/>
          <w:u w:val="none"/>
        </w:rPr>
        <w:t>SPECIALISTA MARKETING IMMOBILIARE SU SOCIAL MEDIA</w:t>
      </w:r>
    </w:p>
    <w:p>
      <w:pPr>
        <w:pStyle w:val="CVHeading1"/>
        <w:keepNext/>
        <w:spacing w:before="74" w:after="80" w:line="240" w:lineRule="auto"/>
        <w:ind w:left="720" w:right="720"/>
      </w:pPr>
      <w:r>
        <w:rPr>
          <w:rFonts w:ascii="Arial" w:hAnsi="Arial"/>
          <w:b/>
          <w:i w:val="0"/>
          <w:color w:val="000000"/>
          <w:sz w:val="24"/>
          <w:u w:val="none"/>
        </w:rPr>
        <w:t>Alliance Real Estate</w:t>
      </w:r>
    </w:p>
    <w:p>
      <w:pPr>
        <w:keepNext w:val="0"/>
        <w:spacing w:before="103" w:after="40" w:line="281" w:lineRule="auto"/>
        <w:ind w:left="720" w:right="720"/>
      </w:pPr>
      <w:r>
        <w:rPr>
          <w:rFonts w:ascii="Arial" w:hAnsi="Arial"/>
          <w:b w:val="0"/>
          <w:i w:val="0"/>
          <w:color w:val="000000"/>
          <w:sz w:val="22"/>
          <w:u w:val="none"/>
        </w:rPr>
        <w:t>pubblicazione di appartamenti e case in affitto/vendita su Facebook, inoltrando i post a diversi</w:t>
        <w:br/>
        <w:t>gruppi di agenzie e clienti (30 ore/settimana). lavoro svolto tramite progetto Erasmus+ a Malta.</w:t>
      </w:r>
    </w:p>
    <w:p>
      <w:pPr>
        <w:pStyle w:val="CVHeading1"/>
        <w:keepNext/>
        <w:spacing w:before="375" w:after="80" w:line="240" w:lineRule="auto"/>
        <w:ind w:left="720" w:right="8617"/>
        <w:pBdr>
          <w:bottom w:val="single" w:sz="10" w:space="5" w:color="082F64"/>
        </w:pBdr>
      </w:pPr>
      <w:r>
        <w:rPr>
          <w:rFonts w:ascii="Arial" w:hAnsi="Arial"/>
          <w:b/>
          <w:i w:val="0"/>
          <w:color w:val="082F64"/>
          <w:sz w:val="24"/>
          <w:u w:val="none"/>
        </w:rPr>
        <w:t>FORMAZIONE</w:t>
      </w:r>
    </w:p>
    <w:p>
      <w:pPr>
        <w:keepNext w:val="0"/>
        <w:spacing w:before="483" w:after="40" w:line="240" w:lineRule="auto"/>
        <w:ind w:left="720" w:right="720"/>
      </w:pPr>
      <w:r>
        <w:rPr>
          <w:rFonts w:ascii="Arial" w:hAnsi="Arial"/>
          <w:b w:val="0"/>
          <w:i w:val="0"/>
          <w:color w:val="082F64"/>
          <w:sz w:val="24"/>
          <w:u w:val="none"/>
        </w:rPr>
        <w:t>DIPLOMA DI MATURITÀ (2023)</w:t>
      </w:r>
    </w:p>
    <w:p>
      <w:pPr>
        <w:keepNext w:val="0"/>
        <w:spacing w:before="90" w:after="40" w:line="240" w:lineRule="auto"/>
        <w:ind w:left="720" w:right="720"/>
      </w:pPr>
      <w:r>
        <w:rPr>
          <w:rFonts w:ascii="Arial" w:hAnsi="Arial"/>
          <w:b w:val="0"/>
          <w:i w:val="0"/>
          <w:color w:val="000000"/>
          <w:sz w:val="24"/>
          <w:u w:val="none"/>
        </w:rPr>
        <w:t>istituto tecnico economico Leopoldo Pilla</w:t>
      </w:r>
    </w:p>
    <w:p>
      <w:pPr>
        <w:spacing w:before="0" w:after="44" w:line="20" w:lineRule="exact"/>
      </w:pPr>
      <w:r>
        <w:rPr>
          <w:sz w:val="2"/>
        </w:rPr>
      </w:r>
    </w:p>
    <w:p>
      <w:pPr>
        <w:spacing w:before="0" w:after="0" w:line="20" w:lineRule="exact"/>
      </w:pPr>
      <w:r>
        <w:rPr>
          <w:sz w:val="2"/>
        </w:rPr>
        <w:drawing>
          <wp:anchor distT="0" distB="0" distL="0" distR="0" simplePos="0" relativeHeight="0" behindDoc="1" locked="0" layoutInCell="0" allowOverlap="1">
            <wp:simplePos x="0" y="0"/>
            <wp:positionH relativeFrom="page">
              <wp:posOffset>3965987</wp:posOffset>
            </wp:positionH>
            <wp:positionV relativeFrom="page">
              <wp:posOffset>8746939</wp:posOffset>
            </wp:positionV>
            <wp:extent cx="3490020" cy="1741608"/>
            <wp:wrapNone/>
            <wp:docPr id="9" name="Picture 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0020" cy="174160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dxa" w:w="1191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46"/>
        <w:gridCol w:w="5664"/>
      </w:tblGrid>
      <w:tr>
        <w:trPr>
          <w:trHeight w:val="20" w:hRule="atLeast"/>
        </w:trPr>
        <w:tc>
          <w:tcPr>
            <w:tcW w:type="dxa" w:w="6246"/>
            <w:vAlign w:val="top"/>
            <w:tcMar>
              <w:top w:w="120" w:type="dxa"/>
              <w:start w:w="0" w:type="dxa"/>
              <w:left w:w="0" w:type="dxa"/>
              <w:bottom w:w="60" w:type="dxa"/>
              <w:end w:w="100" w:type="dxa"/>
              <w:right w:w="100" w:type="dxa"/>
            </w:tcMar>
          </w:tcPr>
          <w:p>
            <w:pPr>
              <w:keepNext w:val="0"/>
              <w:spacing w:before="0" w:after="40" w:line="240" w:lineRule="auto"/>
              <w:ind w:left="780"/>
            </w:pPr>
            <w:r>
              <w:rPr>
                <w:rFonts w:ascii="Arial" w:hAnsi="Arial"/>
                <w:b w:val="0"/>
                <w:i w:val="0"/>
                <w:color w:val="082F64"/>
                <w:sz w:val="24"/>
                <w:u w:val="none"/>
              </w:rPr>
              <w:t>LAUREA TRIENNALE (2026)</w:t>
            </w:r>
          </w:p>
          <w:p>
            <w:pPr>
              <w:keepNext w:val="0"/>
              <w:spacing w:before="70" w:after="40" w:line="240" w:lineRule="auto"/>
              <w:ind w:left="780"/>
            </w:pPr>
            <w:r>
              <w:rPr>
                <w:rFonts w:ascii="Arial" w:hAnsi="Arial"/>
                <w:b w:val="0"/>
                <w:i w:val="0"/>
                <w:color w:val="000000"/>
                <w:sz w:val="24"/>
                <w:u w:val="none"/>
              </w:rPr>
              <w:t>Università Degli Studi del Molise</w:t>
            </w:r>
          </w:p>
          <w:p>
            <w:pPr>
              <w:pStyle w:val="CVHeading1"/>
              <w:keepNext/>
              <w:spacing w:before="73" w:after="80" w:line="240" w:lineRule="auto"/>
              <w:ind w:left="780"/>
            </w:pPr>
            <w:r>
              <w:rPr>
                <w:rFonts w:ascii="Arial" w:hAnsi="Arial"/>
                <w:b/>
                <w:i w:val="0"/>
                <w:color w:val="082F64"/>
                <w:sz w:val="24"/>
                <w:u w:val="none"/>
              </w:rPr>
              <w:t>Informatica - Software Technologies (L-31)</w:t>
            </w:r>
          </w:p>
          <w:p>
            <w:pPr>
              <w:keepNext w:val="0"/>
              <w:spacing w:before="50" w:after="40" w:line="240" w:lineRule="auto"/>
              <w:ind w:left="780"/>
            </w:pPr>
            <w:r>
              <w:rPr>
                <w:rFonts w:ascii="Arial" w:hAnsi="Arial"/>
                <w:b w:val="0"/>
                <w:i w:val="0"/>
                <w:color w:val="082F64"/>
                <w:sz w:val="24"/>
                <w:u w:val="none"/>
              </w:rPr>
              <w:t>Votazione: 105/110</w:t>
            </w:r>
          </w:p>
        </w:tc>
        <w:tc>
          <w:tcPr>
            <w:tcW w:type="dxa" w:w="5664"/>
            <w:vAlign w:val="top"/>
            <w:tcMar>
              <w:top w:w="440" w:type="dxa"/>
              <w:start w:w="0" w:type="dxa"/>
              <w:left w:w="0" w:type="dxa"/>
              <w:bottom w:w="80" w:type="dxa"/>
              <w:end w:w="80" w:type="dxa"/>
              <w:right w:w="80" w:type="dxa"/>
            </w:tcMar>
          </w:tcPr>
          <w:p>
            <w:pPr>
              <w:keepNext w:val="0"/>
              <w:spacing w:before="0" w:after="40" w:line="240" w:lineRule="auto"/>
              <w:ind w:left="66"/>
            </w:pPr>
            <w:r>
              <w:drawing>
                <wp:inline xmlns:a="http://schemas.openxmlformats.org/drawingml/2006/main" xmlns:pic="http://schemas.openxmlformats.org/drawingml/2006/picture">
                  <wp:extent cx="153343" cy="20582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43" cy="205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4"/>
                <w:u w:val="none"/>
              </w:rPr>
              <w:t>(+39) 3882545924</w:t>
            </w:r>
          </w:p>
          <w:p>
            <w:pPr>
              <w:keepNext w:val="0"/>
              <w:spacing w:before="130" w:after="40" w:line="240" w:lineRule="auto"/>
              <w:ind w:left="66"/>
            </w:pPr>
            <w:r>
              <w:drawing>
                <wp:inline xmlns:a="http://schemas.openxmlformats.org/drawingml/2006/main" xmlns:pic="http://schemas.openxmlformats.org/drawingml/2006/picture">
                  <wp:extent cx="211783" cy="16827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83" cy="1682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4"/>
                <w:u w:val="none"/>
              </w:rPr>
              <w:t>luigiragni0@gmail.com</w:t>
            </w:r>
          </w:p>
          <w:p>
            <w:pPr>
              <w:keepNext w:val="0"/>
              <w:spacing w:before="106" w:after="40" w:line="240" w:lineRule="auto"/>
              <w:ind w:left="66"/>
            </w:pPr>
            <w:r>
              <w:drawing>
                <wp:inline xmlns:a="http://schemas.openxmlformats.org/drawingml/2006/main" xmlns:pic="http://schemas.openxmlformats.org/drawingml/2006/picture">
                  <wp:extent cx="203866" cy="20582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6" cy="205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4"/>
                <w:u w:val="none"/>
              </w:rPr>
              <w:t>www.linkedin.com/in/luigi-ragni-119b5b216</w:t>
            </w:r>
          </w:p>
          <w:p>
            <w:pPr>
              <w:keepNext w:val="0"/>
              <w:spacing w:before="134" w:after="40" w:line="240" w:lineRule="auto"/>
              <w:ind w:left="66"/>
            </w:pPr>
            <w:r>
              <w:drawing>
                <wp:inline xmlns:a="http://schemas.openxmlformats.org/drawingml/2006/main" xmlns:pic="http://schemas.openxmlformats.org/drawingml/2006/picture">
                  <wp:extent cx="146566" cy="20582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66" cy="205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4"/>
                <w:u w:val="none"/>
              </w:rPr>
              <w:t>Campobasso, Italia</w:t>
            </w:r>
          </w:p>
        </w:tc>
      </w:tr>
    </w:tbl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871" cy="698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871" cy="69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871" cy="698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871" cy="69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5581462" cy="18819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462" cy="1881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990094" cy="127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0094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990094" cy="127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0094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93370" cy="127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337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07052" cy="127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7052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1910" w:h="16845"/>
          <w:pgMar w:top="0" w:right="0" w:bottom="0" w:left="0" w:header="0" w:footer="360" w:gutter="0"/>
          <w:cols w:space="720"/>
          <w:docGrid w:linePitch="360"/>
        </w:sectPr>
      </w:pPr>
    </w:p>
    <w:p>
      <w:pPr>
        <w:pStyle w:val="CVHeading1"/>
        <w:keepNext/>
        <w:spacing w:before="0" w:after="80" w:line="240" w:lineRule="auto"/>
        <w:ind w:left="720" w:right="720"/>
      </w:pPr>
      <w:r>
        <w:rPr>
          <w:rFonts w:ascii="Arial" w:hAnsi="Arial"/>
          <w:b/>
          <w:i w:val="0"/>
          <w:color w:val="082F64"/>
          <w:sz w:val="24"/>
          <w:u w:val="none"/>
        </w:rPr>
        <w:t>COMPETENZE LINGUISTICHE</w:t>
      </w:r>
    </w:p>
    <w:p>
      <w:pPr>
        <w:keepNext w:val="0"/>
        <w:spacing w:before="67" w:after="40" w:line="284" w:lineRule="auto"/>
        <w:ind w:left="720" w:right="720"/>
      </w:pPr>
      <w:r>
        <w:rPr>
          <w:rFonts w:ascii="Arial" w:hAnsi="Arial"/>
          <w:b w:val="0"/>
          <w:i w:val="0"/>
          <w:color w:val="000000"/>
          <w:sz w:val="21"/>
          <w:u w:val="none"/>
        </w:rPr>
        <w:t>Italiano - Lingua Madre</w:t>
        <w:br/>
        <w:t>Inglese - Avanzato</w:t>
      </w:r>
    </w:p>
    <w:p>
      <w:pPr>
        <w:pStyle w:val="CVHeading1"/>
        <w:keepNext/>
        <w:spacing w:before="177" w:after="80" w:line="240" w:lineRule="auto"/>
        <w:ind w:left="720" w:right="720"/>
      </w:pPr>
      <w:r>
        <w:rPr>
          <w:rFonts w:ascii="Arial" w:hAnsi="Arial"/>
          <w:b/>
          <w:i w:val="0"/>
          <w:color w:val="082F64"/>
          <w:sz w:val="24"/>
          <w:u w:val="none"/>
        </w:rPr>
        <w:t>COMPETENZE DIGITALI</w:t>
      </w:r>
    </w:p>
    <w:p>
      <w:pPr>
        <w:pStyle w:val="ListBullet"/>
        <w:keepNext w:val="0"/>
        <w:spacing w:before="62" w:after="40" w:line="312" w:lineRule="auto"/>
        <w:ind w:left="1200" w:hanging="240" w:right="720"/>
        <w:contextualSpacing w:val="0"/>
      </w:pPr>
      <w:r>
        <w:rPr>
          <w:rFonts w:ascii="Arial" w:hAnsi="Arial"/>
          <w:b w:val="0"/>
          <w:i w:val="0"/>
          <w:color w:val="000000"/>
          <w:sz w:val="21"/>
          <w:u w:val="none"/>
        </w:rPr>
        <w:t>Programmazione: Conoscenza di linguaggi di programmazione come C, C++, Java, Python.</w:t>
        <w:br/>
        <w:t>Sviluppo Web: Esperienza con HTML, CSS, JavaScript e framework come React e Vite.</w:t>
        <w:br/>
        <w:t>Sviluppo Backend e API: Esperienza con Python, FastAPI, Pydantic e API REST per la gestione di</w:t>
        <w:br/>
        <w:t>job asincroni e l’integrazione di modelli di Intelligenza Artificiale.</w:t>
        <w:br/>
        <w:t>Elaborazione documentale: Utilizzo di PyMuPDF, OpenPyXL e python-docx per l’analisi di PDF e</w:t>
        <w:br/>
        <w:t>la generazione automatica di documenti Excel e Word.</w:t>
        <w:br/>
        <w:t>Prompt Engineering: Progettazione di prompt strutturati, role-based prompting e definizione di</w:t>
        <w:br/>
        <w:t>output JSON validabili per sistemi basati su LLM.</w:t>
        <w:br/>
        <w:t>Intelligenza Artificiale e sistemi agentici: Esperienza nella progettazione di pipeline multi-</w:t>
        <w:br/>
        <w:t>agente con LangGraph, LLM e modelli multimodali per OCR semantico, validazione dei dati e</w:t>
        <w:br/>
        <w:t>automazione dei processi documentali doganali.</w:t>
        <w:br/>
        <w:t>Validazione e gestione degli errori: Implementazione di controlli di coerenza, classificazione</w:t>
        <w:br/>
        <w:t>degli errori e workflow human-in-the-loop.</w:t>
        <w:br/>
        <w:t>Gestione di database: Competenze in SQL per la gestione e l'interrogazione di database</w:t>
        <w:br/>
        <w:t>relazionali e non relazionali come PostgreSQL, MongoDB e MySQLworkbench.</w:t>
        <w:br/>
        <w:t>Design e prototipizzazione: Esperienza con Figma per la creazione di UserFlow, sitemap,</w:t>
        <w:br/>
        <w:t>Wireframe e prototipi per app e siti web.</w:t>
        <w:br/>
        <w:t>Servizi Cloud e API: esperienza con Amazon Web Services (AWS) e Rest API con PostMan.</w:t>
        <w:br/>
        <w:t>Containerizzazione e Versionamento: Esperienza con Docker per la containerizzazione delle</w:t>
        <w:br/>
        <w:t>applicazioni e con Git/GitHub per il controllo di versione e la collaborazione in team.</w:t>
      </w:r>
    </w:p>
    <w:p>
      <w:pPr>
        <w:pStyle w:val="CVHeading1"/>
        <w:keepNext/>
        <w:spacing w:before="287" w:after="80" w:line="240" w:lineRule="auto"/>
        <w:ind w:left="720" w:right="720"/>
      </w:pPr>
      <w:r>
        <w:rPr>
          <w:rFonts w:ascii="Arial" w:hAnsi="Arial"/>
          <w:b/>
          <w:i w:val="0"/>
          <w:color w:val="082F64"/>
          <w:sz w:val="24"/>
          <w:u w:val="none"/>
        </w:rPr>
        <w:t>OBIETTIVI PERSONALI</w:t>
      </w:r>
    </w:p>
    <w:p>
      <w:pPr>
        <w:pStyle w:val="ListBullet"/>
        <w:keepNext w:val="0"/>
        <w:spacing w:before="62" w:after="40" w:line="284" w:lineRule="auto"/>
        <w:ind w:left="1200" w:hanging="240" w:right="720"/>
        <w:contextualSpacing w:val="0"/>
      </w:pPr>
      <w:r>
        <w:rPr>
          <w:rFonts w:ascii="Arial" w:hAnsi="Arial"/>
          <w:b w:val="0"/>
          <w:i w:val="0"/>
          <w:color w:val="000000"/>
          <w:sz w:val="21"/>
          <w:u w:val="none"/>
        </w:rPr>
        <w:t>Accrescere le mie competenze tramite formazione on the job, apprendendo nuove abilità e</w:t>
        <w:br/>
        <w:t>adattandomi alle esigenze aziendali.</w:t>
      </w:r>
    </w:p>
    <w:p>
      <w:pPr>
        <w:pStyle w:val="ListBullet"/>
        <w:keepNext w:val="0"/>
        <w:spacing w:before="266" w:after="40" w:line="284" w:lineRule="auto"/>
        <w:ind w:left="1200" w:hanging="240" w:right="720"/>
        <w:contextualSpacing w:val="0"/>
      </w:pPr>
      <w:r>
        <w:rPr>
          <w:rFonts w:ascii="Arial" w:hAnsi="Arial"/>
          <w:b w:val="0"/>
          <w:i w:val="0"/>
          <w:color w:val="000000"/>
          <w:sz w:val="21"/>
          <w:u w:val="none"/>
        </w:rPr>
        <w:t>Crescere professionalmente e personalmente, puntando al miglioramento continuo e al</w:t>
        <w:br/>
        <w:t>raggiungimento di obiettivi sfidanti.</w:t>
      </w:r>
    </w:p>
    <w:p>
      <w:pPr>
        <w:pStyle w:val="ListBullet"/>
        <w:keepNext w:val="0"/>
        <w:spacing w:before="266" w:after="40" w:line="284" w:lineRule="auto"/>
        <w:ind w:left="1200" w:hanging="240" w:right="720"/>
        <w:contextualSpacing w:val="0"/>
      </w:pPr>
      <w:r>
        <w:rPr>
          <w:rFonts w:ascii="Arial" w:hAnsi="Arial"/>
          <w:b w:val="0"/>
          <w:i w:val="0"/>
          <w:color w:val="000000"/>
          <w:sz w:val="21"/>
          <w:u w:val="none"/>
        </w:rPr>
        <w:t>Collaborare efficacemente in team, contribuendo a un ambiente di lavoro positivo e alla sinergia</w:t>
        <w:br/>
        <w:t>tra i membri del gruppo.</w:t>
      </w:r>
    </w:p>
    <w:p>
      <w:pPr>
        <w:pStyle w:val="ListBullet"/>
        <w:keepNext w:val="0"/>
        <w:spacing w:before="266" w:after="40" w:line="284" w:lineRule="auto"/>
        <w:ind w:left="1200" w:hanging="240" w:right="720"/>
        <w:contextualSpacing w:val="0"/>
      </w:pPr>
      <w:r>
        <w:rPr>
          <w:rFonts w:ascii="Arial" w:hAnsi="Arial"/>
          <w:b w:val="0"/>
          <w:i w:val="0"/>
          <w:color w:val="000000"/>
          <w:sz w:val="21"/>
          <w:u w:val="none"/>
        </w:rPr>
        <w:t>Sviluppare un’eccellente capacità organizzativa, gestendo attività e scadenze con precisione e</w:t>
        <w:br/>
        <w:t>attenzione al dettaglio.</w:t>
      </w:r>
    </w:p>
    <w:p>
      <w:pPr>
        <w:pStyle w:val="ListBullet"/>
        <w:keepNext w:val="0"/>
        <w:spacing w:before="266" w:after="40" w:line="284" w:lineRule="auto"/>
        <w:ind w:left="1200" w:hanging="240" w:right="720"/>
        <w:contextualSpacing w:val="0"/>
      </w:pPr>
      <w:r>
        <w:rPr>
          <w:rFonts w:ascii="Arial" w:hAnsi="Arial"/>
          <w:b w:val="0"/>
          <w:i w:val="0"/>
          <w:color w:val="000000"/>
          <w:sz w:val="21"/>
          <w:u w:val="none"/>
        </w:rPr>
        <w:t>Coltivare una mentalità orientata alla risoluzione dei problemi, affrontando le sfide con un</w:t>
        <w:br/>
        <w:t>approccio analitico e proattivo.</w:t>
      </w:r>
    </w:p>
    <w:p>
      <w:pPr>
        <w:spacing w:before="0" w:after="530" w:line="20" w:lineRule="exact"/>
      </w:pPr>
      <w:r>
        <w:rPr>
          <w:sz w:val="2"/>
        </w:rPr>
      </w:r>
    </w:p>
    <w:p>
      <w:pPr>
        <w:spacing w:before="0" w:after="0" w:line="20" w:lineRule="exact"/>
      </w:pPr>
      <w:r>
        <w:rPr>
          <w:sz w:val="2"/>
        </w:rPr>
        <w:drawing>
          <wp:anchor distT="0" distB="0" distL="0" distR="0" simplePos="0" relativeHeight="0" behindDoc="1" locked="0" layoutInCell="0" allowOverlap="1">
            <wp:simplePos x="0" y="0"/>
            <wp:positionH relativeFrom="page">
              <wp:posOffset>3929973</wp:posOffset>
            </wp:positionH>
            <wp:positionV relativeFrom="page">
              <wp:posOffset>8722693</wp:posOffset>
            </wp:positionV>
            <wp:extent cx="3490020" cy="1741608"/>
            <wp:wrapNone/>
            <wp:docPr id="21" name="Picture 2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0020" cy="174160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dxa" w:w="1191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189"/>
        <w:gridCol w:w="5721"/>
      </w:tblGrid>
      <w:tr>
        <w:trPr>
          <w:trHeight w:val="20" w:hRule="atLeast"/>
        </w:trPr>
        <w:tc>
          <w:tcPr>
            <w:tcW w:type="dxa" w:w="6189"/>
            <w:vAlign w:val="top"/>
            <w:tcMar>
              <w:top w:w="120" w:type="dxa"/>
              <w:start w:w="0" w:type="dxa"/>
              <w:left w:w="0" w:type="dxa"/>
              <w:bottom w:w="60" w:type="dxa"/>
              <w:end w:w="100" w:type="dxa"/>
              <w:right w:w="100" w:type="dxa"/>
            </w:tcMar>
          </w:tcPr>
          <w:p/>
        </w:tc>
        <w:tc>
          <w:tcPr>
            <w:tcW w:type="dxa" w:w="5721"/>
            <w:vAlign w:val="top"/>
            <w:tcMar>
              <w:top w:w="440" w:type="dxa"/>
              <w:start w:w="0" w:type="dxa"/>
              <w:left w:w="0" w:type="dxa"/>
              <w:bottom w:w="80" w:type="dxa"/>
              <w:end w:w="80" w:type="dxa"/>
              <w:right w:w="80" w:type="dxa"/>
            </w:tcMar>
          </w:tcPr>
          <w:p>
            <w:pPr>
              <w:keepNext w:val="0"/>
              <w:spacing w:before="0" w:after="40" w:line="240" w:lineRule="auto"/>
              <w:ind w:left="66"/>
            </w:pPr>
            <w:r>
              <w:drawing>
                <wp:inline xmlns:a="http://schemas.openxmlformats.org/drawingml/2006/main" xmlns:pic="http://schemas.openxmlformats.org/drawingml/2006/picture">
                  <wp:extent cx="153343" cy="20582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43" cy="205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4"/>
                <w:u w:val="none"/>
              </w:rPr>
              <w:t>(+39) 3882545924</w:t>
            </w:r>
          </w:p>
          <w:p>
            <w:pPr>
              <w:keepNext w:val="0"/>
              <w:spacing w:before="130" w:after="40" w:line="312" w:lineRule="auto"/>
              <w:ind w:left="66"/>
            </w:pPr>
            <w:r>
              <w:drawing>
                <wp:inline xmlns:a="http://schemas.openxmlformats.org/drawingml/2006/main" xmlns:pic="http://schemas.openxmlformats.org/drawingml/2006/picture">
                  <wp:extent cx="211769" cy="16826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69" cy="1682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4"/>
                <w:u w:val="none"/>
              </w:rPr>
              <w:t>luigiragni0@gmail.com</w:t>
              <w:br/>
              <w:t>www.linkedin.com/in/luigi-ragni-119b5b216</w:t>
            </w:r>
          </w:p>
          <w:p>
            <w:pPr>
              <w:keepNext w:val="0"/>
              <w:spacing w:before="134" w:after="40" w:line="240" w:lineRule="auto"/>
              <w:ind w:left="66"/>
            </w:pPr>
            <w:r>
              <w:drawing>
                <wp:inline xmlns:a="http://schemas.openxmlformats.org/drawingml/2006/main" xmlns:pic="http://schemas.openxmlformats.org/drawingml/2006/picture">
                  <wp:extent cx="146559" cy="20582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59" cy="205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4"/>
                <w:u w:val="none"/>
              </w:rPr>
              <w:t>Campobasso, Italia</w:t>
            </w:r>
          </w:p>
        </w:tc>
      </w:tr>
    </w:tbl>
    <w:p>
      <w:pPr>
        <w:sectPr>
          <w:headerReference w:type="default" r:id="rId26"/>
          <w:footerReference w:type="default" r:id="rId27"/>
          <w:pgSz w:w="11910" w:h="16845"/>
          <w:pgMar w:top="240" w:right="0" w:bottom="0" w:left="0" w:header="360" w:footer="360" w:gutter="0"/>
          <w:cols w:space="720"/>
          <w:docGrid w:linePitch="360"/>
        </w:sectPr>
      </w:pPr>
    </w:p>
    <w:tbl>
      <w:tblPr>
        <w:tblW w:type="dxa" w:w="1191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0"/>
      </w:tblGrid>
      <w:tr>
        <w:trPr>
          <w:trHeight w:val="2964" w:hRule="exact"/>
        </w:trPr>
        <w:tc>
          <w:tcPr>
            <w:tcW w:type="dxa" w:w="11910"/>
            <w:vAlign w:val="top"/>
            <w:tcMar>
              <w:top w:w="0" w:type="dxa"/>
              <w:start w:w="0" w:type="dxa"/>
              <w:left w:w="0" w:type="dxa"/>
              <w:bottom w:w="0" w:type="dxa"/>
              <w:end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7562850" cy="1881947"/>
                  <wp:wrapNone/>
                  <wp:docPr id="25" name="Picture 25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881947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5581462" cy="1881947"/>
                  <wp:wrapNone/>
                  <wp:docPr id="26" name="Picture 26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462" cy="1881947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502678</wp:posOffset>
                  </wp:positionH>
                  <wp:positionV relativeFrom="page">
                    <wp:posOffset>4479637</wp:posOffset>
                  </wp:positionV>
                  <wp:extent cx="990094" cy="127000"/>
                  <wp:wrapNone/>
                  <wp:docPr id="27" name="Picture 27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94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492520</wp:posOffset>
                  </wp:positionH>
                  <wp:positionV relativeFrom="page">
                    <wp:posOffset>2480655</wp:posOffset>
                  </wp:positionV>
                  <wp:extent cx="990094" cy="127000"/>
                  <wp:wrapNone/>
                  <wp:docPr id="28" name="Picture 28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94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472853</wp:posOffset>
                  </wp:positionH>
                  <wp:positionV relativeFrom="page">
                    <wp:posOffset>8014503</wp:posOffset>
                  </wp:positionV>
                  <wp:extent cx="1093370" cy="127000"/>
                  <wp:wrapNone/>
                  <wp:docPr id="29" name="Picture 29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37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472853</wp:posOffset>
                  </wp:positionH>
                  <wp:positionV relativeFrom="page">
                    <wp:posOffset>8799020</wp:posOffset>
                  </wp:positionV>
                  <wp:extent cx="1107052" cy="127000"/>
                  <wp:wrapNone/>
                  <wp:docPr id="30" name="Picture 30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052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</w:rPr>
              <w:drawing>
                <wp:anchor distT="0" distB="0" distL="0" distR="0" simplePos="0" relativeHeight="251658240" behindDoc="0" locked="0" layoutInCell="0" allowOverlap="1">
                  <wp:simplePos x="0" y="0"/>
                  <wp:positionH relativeFrom="page">
                    <wp:posOffset>5581462</wp:posOffset>
                  </wp:positionH>
                  <wp:positionV relativeFrom="page">
                    <wp:posOffset>0</wp:posOffset>
                  </wp:positionV>
                  <wp:extent cx="1981387" cy="1882505"/>
                  <wp:wrapNone/>
                  <wp:docPr id="31" name="Picture 31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387" cy="188250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</w:rPr>
              <w:drawing>
                <wp:anchor distT="0" distB="0" distL="0" distR="0" simplePos="0" relativeHeight="251658240" behindDoc="0" locked="0" layoutInCell="0" allowOverlap="1">
                  <wp:simplePos x="0" y="0"/>
                  <wp:positionH relativeFrom="page">
                    <wp:posOffset>3237642</wp:posOffset>
                  </wp:positionH>
                  <wp:positionV relativeFrom="page">
                    <wp:posOffset>1383379</wp:posOffset>
                  </wp:positionV>
                  <wp:extent cx="488722" cy="292570"/>
                  <wp:wrapNone/>
                  <wp:docPr id="32" name="Picture 32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22" cy="29257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VTitle"/>
              <w:keepNext/>
              <w:spacing w:before="0" w:after="0" w:line="450" w:lineRule="exact"/>
              <w:ind w:left="1652" w:right="6384"/>
            </w:pPr>
            <w:r>
              <w:rPr>
                <w:rFonts w:ascii="EB Garamond" w:hAnsi="EB Garamond"/>
                <w:b/>
                <w:i w:val="0"/>
                <w:color w:val="FFFFFF"/>
                <w:sz w:val="50"/>
                <w:u w:val="none"/>
              </w:rPr>
              <w:t>LUIGI RAGNI</w:t>
            </w:r>
          </w:p>
          <w:p>
            <w:pPr>
              <w:pStyle w:val="CVTitle"/>
              <w:keepNext/>
              <w:spacing w:before="626" w:after="0" w:line="324" w:lineRule="exact"/>
              <w:ind w:left="1652" w:right="5391"/>
            </w:pPr>
            <w:r>
              <w:rPr>
                <w:rFonts w:ascii="EB Garamond" w:hAnsi="EB Garamond"/>
                <w:b/>
                <w:i w:val="0"/>
                <w:color w:val="FFFFFF"/>
                <w:sz w:val="36"/>
                <w:u w:val="none"/>
              </w:rPr>
              <w:t>Software Engineer Graduate</w:t>
            </w:r>
          </w:p>
        </w:tc>
      </w:tr>
    </w:tbl>
    <w:p>
      <w:pPr>
        <w:spacing w:before="0" w:after="271" w:line="20" w:lineRule="exact"/>
      </w:pPr>
      <w:r>
        <w:rPr>
          <w:sz w:val="2"/>
        </w:rPr>
      </w:r>
    </w:p>
    <w:p>
      <w:pPr>
        <w:pStyle w:val="CVHeading1"/>
        <w:keepNext/>
        <w:spacing w:before="0" w:after="80" w:line="240" w:lineRule="auto"/>
        <w:ind w:left="720" w:right="8790"/>
        <w:pBdr>
          <w:bottom w:val="single" w:sz="10" w:space="5" w:color="082F64"/>
        </w:pBdr>
      </w:pPr>
      <w:r>
        <w:rPr>
          <w:rFonts w:ascii="Arial" w:hAnsi="Arial"/>
          <w:b/>
          <w:i w:val="0"/>
          <w:color w:val="082F64"/>
          <w:sz w:val="24"/>
          <w:u w:val="none"/>
        </w:rPr>
        <w:t>PROFILE</w:t>
      </w:r>
    </w:p>
    <w:p>
      <w:pPr>
        <w:keepNext w:val="0"/>
        <w:spacing w:before="347" w:after="40" w:line="312" w:lineRule="auto"/>
        <w:ind w:left="720" w:right="720"/>
      </w:pPr>
      <w:r>
        <w:rPr>
          <w:rFonts w:ascii="Arial" w:hAnsi="Arial"/>
          <w:b w:val="0"/>
          <w:i w:val="0"/>
          <w:color w:val="000000"/>
          <w:sz w:val="21"/>
          <w:u w:val="none"/>
        </w:rPr>
        <w:t>Computer Science graduate (Software Technologies, L-31) with a solid foundation in software</w:t>
        <w:br/>
        <w:t>development acquired through academic studies and hands-on projects involving C, C++,</w:t>
        <w:br/>
        <w:t>HTML, SQL, CSS, Java, Python, JavaScript, React and cloud technologies. Motivated to apply</w:t>
        <w:br/>
        <w:t>my technical skills in real-world environments, I am eager to contribute to innovative</w:t>
        <w:br/>
        <w:t>software projects while continuously expanding my knowledge. I work effectively both</w:t>
        <w:br/>
        <w:t>independently and in team settings, with a strong focus on software engineering best</w:t>
        <w:br/>
        <w:t>practices, problem-solving, and continuous learning.</w:t>
      </w:r>
    </w:p>
    <w:p>
      <w:pPr>
        <w:pStyle w:val="CVHeading1"/>
        <w:keepNext/>
        <w:spacing w:before="277" w:after="80" w:line="240" w:lineRule="auto"/>
        <w:ind w:left="720" w:right="6935"/>
        <w:pBdr>
          <w:bottom w:val="single" w:sz="10" w:space="5" w:color="082F64"/>
        </w:pBdr>
      </w:pPr>
      <w:r>
        <w:rPr>
          <w:rFonts w:ascii="Arial" w:hAnsi="Arial"/>
          <w:b/>
          <w:i w:val="0"/>
          <w:color w:val="082F64"/>
          <w:sz w:val="24"/>
          <w:u w:val="none"/>
        </w:rPr>
        <w:t>PROFESSIONAL EXPERIENCE</w:t>
      </w:r>
    </w:p>
    <w:p>
      <w:pPr>
        <w:pStyle w:val="ListBullet"/>
        <w:keepNext w:val="0"/>
        <w:spacing w:before="407" w:after="40" w:line="240" w:lineRule="auto"/>
        <w:ind w:left="1200" w:hanging="240" w:right="720"/>
        <w:contextualSpacing w:val="0"/>
      </w:pPr>
      <w:r>
        <w:rPr>
          <w:rFonts w:ascii="Arial" w:hAnsi="Arial"/>
          <w:b/>
          <w:i w:val="0"/>
          <w:color w:val="082F64"/>
          <w:sz w:val="24"/>
          <w:u w:val="none"/>
        </w:rPr>
        <w:t>15/09/24 - 23/09/25</w:t>
      </w:r>
    </w:p>
    <w:p>
      <w:pPr>
        <w:keepNext w:val="0"/>
        <w:spacing w:before="63" w:after="40" w:line="240" w:lineRule="auto"/>
        <w:ind w:left="720" w:right="720"/>
      </w:pPr>
      <w:r>
        <w:rPr>
          <w:rFonts w:ascii="Arial" w:hAnsi="Arial"/>
          <w:b w:val="0"/>
          <w:i w:val="0"/>
          <w:color w:val="082F64"/>
          <w:sz w:val="24"/>
          <w:u w:val="none"/>
        </w:rPr>
        <w:t>DELIVERY DRIVER</w:t>
      </w:r>
    </w:p>
    <w:p>
      <w:pPr>
        <w:pStyle w:val="CVHeading1"/>
        <w:keepNext/>
        <w:spacing w:before="74" w:after="80" w:line="240" w:lineRule="auto"/>
        <w:ind w:left="720" w:right="720"/>
      </w:pPr>
      <w:r>
        <w:rPr>
          <w:rFonts w:ascii="Arial" w:hAnsi="Arial"/>
          <w:b/>
          <w:i w:val="0"/>
          <w:color w:val="000000"/>
          <w:sz w:val="24"/>
          <w:u w:val="none"/>
        </w:rPr>
        <w:t>A Tutta Pizza</w:t>
      </w:r>
    </w:p>
    <w:p>
      <w:pPr>
        <w:keepNext w:val="0"/>
        <w:spacing w:before="103" w:after="40" w:line="294" w:lineRule="auto"/>
        <w:ind w:left="720" w:right="720"/>
      </w:pPr>
      <w:r>
        <w:rPr>
          <w:rFonts w:ascii="Arial" w:hAnsi="Arial"/>
          <w:b w:val="0"/>
          <w:i w:val="0"/>
          <w:color w:val="000000"/>
          <w:sz w:val="22"/>
          <w:u w:val="none"/>
        </w:rPr>
        <w:t>Delivered orders accurately and on time while managing customer requests and resolving</w:t>
        <w:br/>
        <w:t>delivery-related issues. Developed strong organizational, time management and customer</w:t>
        <w:br/>
        <w:t>service skills, consistently complying with road safety regulations.</w:t>
      </w:r>
    </w:p>
    <w:p>
      <w:pPr>
        <w:pStyle w:val="ListBullet"/>
        <w:keepNext w:val="0"/>
        <w:spacing w:before="454" w:after="40" w:line="240" w:lineRule="auto"/>
        <w:ind w:left="1200" w:hanging="240" w:right="720"/>
        <w:contextualSpacing w:val="0"/>
      </w:pPr>
      <w:r>
        <w:rPr>
          <w:rFonts w:ascii="Arial" w:hAnsi="Arial"/>
          <w:b/>
          <w:i w:val="0"/>
          <w:color w:val="082F64"/>
          <w:sz w:val="24"/>
          <w:u w:val="none"/>
        </w:rPr>
        <w:t>15/06/22 - 15/07/22</w:t>
      </w:r>
    </w:p>
    <w:p>
      <w:pPr>
        <w:keepNext w:val="0"/>
        <w:spacing w:before="63" w:after="40" w:line="240" w:lineRule="auto"/>
        <w:ind w:left="720" w:right="720"/>
      </w:pPr>
      <w:r>
        <w:rPr>
          <w:rFonts w:ascii="Arial" w:hAnsi="Arial"/>
          <w:b w:val="0"/>
          <w:i w:val="0"/>
          <w:color w:val="082F64"/>
          <w:sz w:val="24"/>
          <w:u w:val="none"/>
        </w:rPr>
        <w:t>REAL ESTATE SOCIAL MEDIA MARKETING ASSISTANT</w:t>
      </w:r>
    </w:p>
    <w:p>
      <w:pPr>
        <w:pStyle w:val="CVHeading1"/>
        <w:keepNext/>
        <w:spacing w:before="74" w:after="80" w:line="240" w:lineRule="auto"/>
        <w:ind w:left="720" w:right="720"/>
      </w:pPr>
      <w:r>
        <w:rPr>
          <w:rFonts w:ascii="Arial" w:hAnsi="Arial"/>
          <w:b/>
          <w:i w:val="0"/>
          <w:color w:val="000000"/>
          <w:sz w:val="24"/>
          <w:u w:val="none"/>
        </w:rPr>
        <w:t>Alliance Real Estate</w:t>
      </w:r>
    </w:p>
    <w:p>
      <w:pPr>
        <w:keepNext w:val="0"/>
        <w:spacing w:before="103" w:after="40" w:line="294" w:lineRule="auto"/>
        <w:ind w:left="720" w:right="720"/>
      </w:pPr>
      <w:r>
        <w:rPr>
          <w:rFonts w:ascii="Arial" w:hAnsi="Arial"/>
          <w:b w:val="0"/>
          <w:i w:val="0"/>
          <w:color w:val="000000"/>
          <w:sz w:val="22"/>
          <w:u w:val="none"/>
        </w:rPr>
        <w:t>Managed the publication of rental and property listings on Facebook, distributing content across</w:t>
        <w:br/>
        <w:t>agency and customer groups (30 hours/week). Internship completed in Malta as part of the</w:t>
        <w:br/>
        <w:t>Erasmus+ Programme.</w:t>
      </w:r>
    </w:p>
    <w:p>
      <w:pPr>
        <w:pStyle w:val="CVHeading1"/>
        <w:keepNext/>
        <w:spacing w:before="165" w:after="80" w:line="240" w:lineRule="auto"/>
        <w:ind w:left="720" w:right="8790"/>
        <w:pBdr>
          <w:bottom w:val="single" w:sz="10" w:space="5" w:color="082F64"/>
        </w:pBdr>
      </w:pPr>
      <w:r>
        <w:rPr>
          <w:rFonts w:ascii="Arial" w:hAnsi="Arial"/>
          <w:b/>
          <w:i w:val="0"/>
          <w:color w:val="082F64"/>
          <w:sz w:val="24"/>
          <w:u w:val="none"/>
        </w:rPr>
        <w:t>EDUCATION</w:t>
      </w:r>
    </w:p>
    <w:p>
      <w:pPr>
        <w:keepNext w:val="0"/>
        <w:spacing w:before="483" w:after="40" w:line="240" w:lineRule="auto"/>
        <w:ind w:left="720" w:right="720"/>
      </w:pPr>
      <w:r>
        <w:rPr>
          <w:rFonts w:ascii="Arial" w:hAnsi="Arial"/>
          <w:b w:val="0"/>
          <w:i w:val="0"/>
          <w:color w:val="082F64"/>
          <w:sz w:val="24"/>
          <w:u w:val="none"/>
        </w:rPr>
        <w:t>HIGH SCHOOL DIPLOMA (2023)</w:t>
      </w:r>
    </w:p>
    <w:p>
      <w:pPr>
        <w:keepNext w:val="0"/>
        <w:spacing w:before="90" w:after="40" w:line="240" w:lineRule="auto"/>
        <w:ind w:left="720" w:right="720"/>
      </w:pPr>
      <w:r>
        <w:rPr>
          <w:rFonts w:ascii="Arial" w:hAnsi="Arial"/>
          <w:b w:val="0"/>
          <w:i w:val="0"/>
          <w:color w:val="000000"/>
          <w:sz w:val="24"/>
          <w:u w:val="none"/>
        </w:rPr>
        <w:t>Leopoldo Pilla Technical Institute</w:t>
      </w:r>
    </w:p>
    <w:p>
      <w:pPr>
        <w:spacing w:before="0" w:after="44" w:line="20" w:lineRule="exact"/>
      </w:pPr>
      <w:r>
        <w:rPr>
          <w:sz w:val="2"/>
        </w:rPr>
      </w:r>
    </w:p>
    <w:p>
      <w:pPr>
        <w:spacing w:before="0" w:after="0" w:line="20" w:lineRule="exact"/>
      </w:pPr>
      <w:r>
        <w:rPr>
          <w:sz w:val="2"/>
        </w:rPr>
        <w:drawing>
          <wp:anchor distT="0" distB="0" distL="0" distR="0" simplePos="0" relativeHeight="0" behindDoc="1" locked="0" layoutInCell="0" allowOverlap="1">
            <wp:simplePos x="0" y="0"/>
            <wp:positionH relativeFrom="page">
              <wp:posOffset>3965987</wp:posOffset>
            </wp:positionH>
            <wp:positionV relativeFrom="page">
              <wp:posOffset>8746939</wp:posOffset>
            </wp:positionV>
            <wp:extent cx="3490020" cy="1741608"/>
            <wp:wrapNone/>
            <wp:docPr id="33" name="Picture 3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0020" cy="174160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dxa" w:w="1191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46"/>
        <w:gridCol w:w="5664"/>
      </w:tblGrid>
      <w:tr>
        <w:trPr>
          <w:trHeight w:val="20" w:hRule="atLeast"/>
        </w:trPr>
        <w:tc>
          <w:tcPr>
            <w:tcW w:type="dxa" w:w="6246"/>
            <w:vAlign w:val="top"/>
            <w:tcMar>
              <w:top w:w="120" w:type="dxa"/>
              <w:start w:w="0" w:type="dxa"/>
              <w:left w:w="0" w:type="dxa"/>
              <w:bottom w:w="60" w:type="dxa"/>
              <w:end w:w="100" w:type="dxa"/>
              <w:right w:w="100" w:type="dxa"/>
            </w:tcMar>
          </w:tcPr>
          <w:p>
            <w:pPr>
              <w:keepNext w:val="0"/>
              <w:spacing w:before="0" w:after="40" w:line="240" w:lineRule="auto"/>
              <w:ind w:left="780"/>
            </w:pPr>
            <w:r>
              <w:rPr>
                <w:rFonts w:ascii="Arial" w:hAnsi="Arial"/>
                <w:b w:val="0"/>
                <w:i w:val="0"/>
                <w:color w:val="082F64"/>
                <w:sz w:val="24"/>
                <w:u w:val="none"/>
              </w:rPr>
              <w:t>BACHELOR'S DEGREE (2026)</w:t>
            </w:r>
          </w:p>
          <w:p>
            <w:pPr>
              <w:keepNext w:val="0"/>
              <w:spacing w:before="70" w:after="40" w:line="240" w:lineRule="auto"/>
              <w:ind w:left="780"/>
            </w:pPr>
            <w:r>
              <w:rPr>
                <w:rFonts w:ascii="Arial" w:hAnsi="Arial"/>
                <w:b w:val="0"/>
                <w:i w:val="0"/>
                <w:color w:val="000000"/>
                <w:sz w:val="24"/>
                <w:u w:val="none"/>
              </w:rPr>
              <w:t>University of Molise</w:t>
            </w:r>
          </w:p>
          <w:p>
            <w:pPr>
              <w:pStyle w:val="CVHeading1"/>
              <w:keepNext/>
              <w:spacing w:before="73" w:after="80" w:line="240" w:lineRule="auto"/>
              <w:ind w:left="780"/>
            </w:pPr>
            <w:r>
              <w:rPr>
                <w:rFonts w:ascii="Arial" w:hAnsi="Arial"/>
                <w:b/>
                <w:i w:val="0"/>
                <w:color w:val="082F64"/>
                <w:sz w:val="24"/>
                <w:u w:val="none"/>
              </w:rPr>
              <w:t>Computer Science – Software Technologies</w:t>
            </w:r>
          </w:p>
          <w:p>
            <w:pPr>
              <w:pStyle w:val="CVHeading1"/>
              <w:keepNext/>
              <w:spacing w:before="50" w:after="80" w:line="240" w:lineRule="auto"/>
              <w:ind w:left="780"/>
            </w:pPr>
            <w:r>
              <w:rPr>
                <w:rFonts w:ascii="Arial" w:hAnsi="Arial"/>
                <w:b/>
                <w:i w:val="0"/>
                <w:color w:val="082F64"/>
                <w:sz w:val="24"/>
                <w:u w:val="none"/>
              </w:rPr>
              <w:t>(L-31)</w:t>
            </w:r>
          </w:p>
          <w:p>
            <w:pPr>
              <w:keepNext w:val="0"/>
              <w:spacing w:before="50" w:after="40" w:line="240" w:lineRule="auto"/>
              <w:ind w:left="780"/>
            </w:pPr>
            <w:r>
              <w:rPr>
                <w:rFonts w:ascii="Arial" w:hAnsi="Arial"/>
                <w:b w:val="0"/>
                <w:i w:val="0"/>
                <w:color w:val="082F64"/>
                <w:sz w:val="24"/>
                <w:u w:val="none"/>
              </w:rPr>
              <w:t>Final Grade: 105/110</w:t>
            </w:r>
          </w:p>
        </w:tc>
        <w:tc>
          <w:tcPr>
            <w:tcW w:type="dxa" w:w="5664"/>
            <w:vAlign w:val="top"/>
            <w:tcMar>
              <w:top w:w="440" w:type="dxa"/>
              <w:start w:w="0" w:type="dxa"/>
              <w:left w:w="0" w:type="dxa"/>
              <w:bottom w:w="80" w:type="dxa"/>
              <w:end w:w="80" w:type="dxa"/>
              <w:right w:w="80" w:type="dxa"/>
            </w:tcMar>
          </w:tcPr>
          <w:p>
            <w:pPr>
              <w:keepNext w:val="0"/>
              <w:spacing w:before="0" w:after="40" w:line="240" w:lineRule="auto"/>
              <w:ind w:left="66"/>
            </w:pPr>
            <w:r>
              <w:drawing>
                <wp:inline xmlns:a="http://schemas.openxmlformats.org/drawingml/2006/main" xmlns:pic="http://schemas.openxmlformats.org/drawingml/2006/picture">
                  <wp:extent cx="153343" cy="205825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43" cy="205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4"/>
                <w:u w:val="none"/>
              </w:rPr>
              <w:t>(+39) 3882545924</w:t>
            </w:r>
          </w:p>
          <w:p>
            <w:pPr>
              <w:keepNext w:val="0"/>
              <w:spacing w:before="130" w:after="40" w:line="240" w:lineRule="auto"/>
              <w:ind w:left="66"/>
            </w:pPr>
            <w:r>
              <w:drawing>
                <wp:inline xmlns:a="http://schemas.openxmlformats.org/drawingml/2006/main" xmlns:pic="http://schemas.openxmlformats.org/drawingml/2006/picture">
                  <wp:extent cx="211783" cy="168277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83" cy="1682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4"/>
                <w:u w:val="none"/>
              </w:rPr>
              <w:t>luigiragni0@gmail.com</w:t>
            </w:r>
          </w:p>
          <w:p>
            <w:pPr>
              <w:keepNext w:val="0"/>
              <w:spacing w:before="106" w:after="40" w:line="240" w:lineRule="auto"/>
              <w:ind w:left="66"/>
            </w:pPr>
            <w:r>
              <w:drawing>
                <wp:inline xmlns:a="http://schemas.openxmlformats.org/drawingml/2006/main" xmlns:pic="http://schemas.openxmlformats.org/drawingml/2006/picture">
                  <wp:extent cx="203866" cy="205825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6" cy="205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4"/>
                <w:u w:val="none"/>
              </w:rPr>
              <w:t>www.linkedin.com/in/luigi-ragni-119b5b216</w:t>
            </w:r>
          </w:p>
          <w:p>
            <w:pPr>
              <w:keepNext w:val="0"/>
              <w:spacing w:before="134" w:after="40" w:line="240" w:lineRule="auto"/>
              <w:ind w:left="66"/>
            </w:pPr>
            <w:r>
              <w:drawing>
                <wp:inline xmlns:a="http://schemas.openxmlformats.org/drawingml/2006/main" xmlns:pic="http://schemas.openxmlformats.org/drawingml/2006/picture">
                  <wp:extent cx="146566" cy="205825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66" cy="205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4"/>
                <w:u w:val="none"/>
              </w:rPr>
              <w:t>Campobasso, Italy</w:t>
            </w:r>
          </w:p>
        </w:tc>
      </w:tr>
    </w:tbl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871" cy="6987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871" cy="69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871" cy="698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871" cy="69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5581462" cy="188194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1462" cy="1881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990094" cy="127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0094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990094" cy="127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0094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93370" cy="127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337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07052" cy="127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7052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31"/>
          <w:footerReference w:type="default" r:id="rId32"/>
          <w:pgSz w:w="11910" w:h="16845"/>
          <w:pgMar w:top="0" w:right="0" w:bottom="0" w:left="0" w:header="0" w:footer="360" w:gutter="0"/>
          <w:cols w:space="720"/>
          <w:docGrid w:linePitch="360"/>
        </w:sectPr>
      </w:pPr>
    </w:p>
    <w:p>
      <w:pPr>
        <w:pStyle w:val="CVHeading1"/>
        <w:keepNext/>
        <w:spacing w:before="0" w:after="80" w:line="240" w:lineRule="auto"/>
        <w:ind w:left="720" w:right="720"/>
      </w:pPr>
      <w:r>
        <w:rPr>
          <w:rFonts w:ascii="Arial" w:hAnsi="Arial"/>
          <w:b/>
          <w:i w:val="0"/>
          <w:color w:val="082F64"/>
          <w:sz w:val="24"/>
          <w:u w:val="none"/>
        </w:rPr>
        <w:t>LANGUAGE SKILLS</w:t>
      </w:r>
    </w:p>
    <w:p>
      <w:pPr>
        <w:pStyle w:val="ListBullet"/>
        <w:keepNext w:val="0"/>
        <w:spacing w:before="67" w:after="40" w:line="284" w:lineRule="auto"/>
        <w:ind w:left="1200" w:hanging="240" w:right="720"/>
        <w:contextualSpacing w:val="0"/>
      </w:pPr>
      <w:r>
        <w:rPr>
          <w:rFonts w:ascii="Arial" w:hAnsi="Arial"/>
          <w:b w:val="0"/>
          <w:i w:val="0"/>
          <w:color w:val="000000"/>
          <w:sz w:val="21"/>
          <w:u w:val="none"/>
        </w:rPr>
        <w:t>Italian: Native Speaker</w:t>
        <w:br/>
        <w:t>English: Advanced</w:t>
      </w:r>
    </w:p>
    <w:p>
      <w:pPr>
        <w:pStyle w:val="CVHeading1"/>
        <w:keepNext/>
        <w:spacing w:before="177" w:after="80" w:line="240" w:lineRule="auto"/>
        <w:ind w:left="720" w:right="720"/>
      </w:pPr>
      <w:r>
        <w:rPr>
          <w:rFonts w:ascii="Arial" w:hAnsi="Arial"/>
          <w:b/>
          <w:i w:val="0"/>
          <w:color w:val="082F64"/>
          <w:sz w:val="24"/>
          <w:u w:val="none"/>
        </w:rPr>
        <w:t>TECHNICAL SKILLS</w:t>
      </w:r>
    </w:p>
    <w:p>
      <w:pPr>
        <w:pStyle w:val="ListBullet"/>
        <w:keepNext w:val="0"/>
        <w:spacing w:before="62" w:after="40" w:line="312" w:lineRule="auto"/>
        <w:ind w:left="1200" w:hanging="240" w:right="720"/>
        <w:contextualSpacing w:val="0"/>
      </w:pPr>
      <w:r>
        <w:rPr>
          <w:rFonts w:ascii="Arial" w:hAnsi="Arial"/>
          <w:b w:val="0"/>
          <w:i w:val="0"/>
          <w:color w:val="000000"/>
          <w:sz w:val="21"/>
          <w:u w:val="none"/>
        </w:rPr>
        <w:t>Programming: Proficiency in programming languages including C, C++, Java and Python.</w:t>
        <w:br/>
        <w:t>Web Development: Experience with HTML, CSS, JavaScript, and frameworks such as React and</w:t>
        <w:br/>
        <w:t>Vite.</w:t>
        <w:br/>
        <w:t>Backend Development &amp; APIs: Experience with Python, FastAPI, Pydantic and REST APIs for</w:t>
        <w:br/>
        <w:t>managing asynchronous jobs and integrating Artificial Intelligence models.</w:t>
        <w:br/>
        <w:t>Document Processing: Experience using PyMuPDF, OpenPyXL and python-docx for PDF analysis</w:t>
        <w:br/>
        <w:t>and the automated generation of Excel and Word documents.</w:t>
        <w:br/>
        <w:t>Prompt Engineering: Design of structured prompts, role-based prompting and JSON schema</w:t>
        <w:br/>
        <w:t>definitions for LLM-based systems.</w:t>
        <w:br/>
        <w:t>Artificial Intelligence &amp; Agentic Systems: Experience in designing multi-agent pipelines with</w:t>
        <w:br/>
        <w:t>LangGraph, LLMs and multimodal models for semantic OCR, data validation and the automation</w:t>
        <w:br/>
        <w:t>of customs document workflows.</w:t>
        <w:br/>
        <w:t>Data Validation &amp; Error Handling: Implementation of consistency checks, error classification</w:t>
        <w:br/>
        <w:t>and human-in-the-loop workflows.</w:t>
        <w:br/>
        <w:t>Database Management: SQL skills for managing and querying relational and non-relational</w:t>
        <w:br/>
        <w:t>databases, including PostgreSQL, MongoDB and MySQL Workbench.</w:t>
        <w:br/>
        <w:t>UI/UX Design &amp; Prototyping: Experience with Figma for creating user flows, sitemaps,</w:t>
        <w:br/>
        <w:t>wireframes and interactive prototypes for web and mobile applications.</w:t>
        <w:br/>
        <w:t>Cloud Services &amp; APIs: Experience with Amazon Web Services (AWS) and REST API testing using</w:t>
        <w:br/>
        <w:t>Postman.</w:t>
        <w:br/>
        <w:t>Containerization &amp; Version Control: Experience with Docker for application containerization</w:t>
        <w:br/>
        <w:t>and Git/GitHub for version control and collaborative software development.</w:t>
      </w:r>
    </w:p>
    <w:p>
      <w:pPr>
        <w:pStyle w:val="CVHeading1"/>
        <w:keepNext/>
        <w:spacing w:before="413" w:after="80" w:line="240" w:lineRule="auto"/>
        <w:ind w:left="720" w:right="720"/>
      </w:pPr>
      <w:r>
        <w:rPr>
          <w:rFonts w:ascii="Arial" w:hAnsi="Arial"/>
          <w:b/>
          <w:i w:val="0"/>
          <w:color w:val="082F64"/>
          <w:sz w:val="24"/>
          <w:u w:val="none"/>
        </w:rPr>
        <w:t>PROFESSIONAL GOALS</w:t>
      </w:r>
    </w:p>
    <w:p>
      <w:pPr>
        <w:pStyle w:val="ListBullet"/>
        <w:keepNext w:val="0"/>
        <w:spacing w:before="62" w:after="40" w:line="312" w:lineRule="auto"/>
        <w:ind w:left="1200" w:hanging="240" w:right="720"/>
        <w:contextualSpacing w:val="0"/>
      </w:pPr>
      <w:r>
        <w:rPr>
          <w:rFonts w:ascii="Arial" w:hAnsi="Arial"/>
          <w:b w:val="0"/>
          <w:i w:val="0"/>
          <w:color w:val="000000"/>
          <w:sz w:val="21"/>
          <w:u w:val="none"/>
        </w:rPr>
        <w:t>Expand my technical skills through on-the-job learning while adapting to business needs and</w:t>
        <w:br/>
        <w:t>emerging technologies.</w:t>
        <w:br/>
        <w:t>Grow both professionally and personally through continuous improvement and challenging</w:t>
        <w:br/>
        <w:t>opportunities.</w:t>
        <w:br/>
        <w:t>Collaborate effectively within multidisciplinary teams, contributing to a positive and productive</w:t>
        <w:br/>
        <w:t>work environment.</w:t>
        <w:br/>
        <w:t>Strengthen my organizational skills by managing tasks, priorities and deadlines with accuracy and</w:t>
        <w:br/>
        <w:t>attention to detail.</w:t>
        <w:br/>
        <w:t>Develop a problem-solving mindset by approaching challenges with analytical thinking and a</w:t>
        <w:br/>
        <w:t>proactive attitude.</w:t>
      </w:r>
    </w:p>
    <w:p>
      <w:pPr>
        <w:spacing w:before="0" w:after="640" w:line="20" w:lineRule="exact"/>
      </w:pPr>
      <w:r>
        <w:rPr>
          <w:sz w:val="2"/>
        </w:rPr>
      </w:r>
    </w:p>
    <w:p>
      <w:pPr>
        <w:spacing w:before="0" w:after="0" w:line="20" w:lineRule="exact"/>
      </w:pPr>
      <w:r>
        <w:rPr>
          <w:sz w:val="2"/>
        </w:rPr>
        <w:drawing>
          <wp:anchor distT="0" distB="0" distL="0" distR="0" simplePos="0" relativeHeight="0" behindDoc="1" locked="0" layoutInCell="0" allowOverlap="1">
            <wp:simplePos x="0" y="0"/>
            <wp:positionH relativeFrom="page">
              <wp:posOffset>3929973</wp:posOffset>
            </wp:positionH>
            <wp:positionV relativeFrom="page">
              <wp:posOffset>8722693</wp:posOffset>
            </wp:positionV>
            <wp:extent cx="3490020" cy="1741608"/>
            <wp:wrapNone/>
            <wp:docPr id="45" name="Picture 4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0020" cy="174160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dxa" w:w="1191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189"/>
        <w:gridCol w:w="5721"/>
      </w:tblGrid>
      <w:tr>
        <w:trPr>
          <w:trHeight w:val="20" w:hRule="atLeast"/>
        </w:trPr>
        <w:tc>
          <w:tcPr>
            <w:tcW w:type="dxa" w:w="6189"/>
            <w:vAlign w:val="top"/>
            <w:tcMar>
              <w:top w:w="120" w:type="dxa"/>
              <w:start w:w="0" w:type="dxa"/>
              <w:left w:w="0" w:type="dxa"/>
              <w:bottom w:w="60" w:type="dxa"/>
              <w:end w:w="100" w:type="dxa"/>
              <w:right w:w="100" w:type="dxa"/>
            </w:tcMar>
          </w:tcPr>
          <w:p/>
        </w:tc>
        <w:tc>
          <w:tcPr>
            <w:tcW w:type="dxa" w:w="5721"/>
            <w:vAlign w:val="top"/>
            <w:tcMar>
              <w:top w:w="440" w:type="dxa"/>
              <w:start w:w="0" w:type="dxa"/>
              <w:left w:w="0" w:type="dxa"/>
              <w:bottom w:w="80" w:type="dxa"/>
              <w:end w:w="80" w:type="dxa"/>
              <w:right w:w="80" w:type="dxa"/>
            </w:tcMar>
          </w:tcPr>
          <w:p>
            <w:pPr>
              <w:keepNext w:val="0"/>
              <w:spacing w:before="0" w:after="40" w:line="240" w:lineRule="auto"/>
              <w:ind w:left="66"/>
            </w:pPr>
            <w:r>
              <w:drawing>
                <wp:inline xmlns:a="http://schemas.openxmlformats.org/drawingml/2006/main" xmlns:pic="http://schemas.openxmlformats.org/drawingml/2006/picture">
                  <wp:extent cx="153343" cy="205825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43" cy="205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4"/>
                <w:u w:val="none"/>
              </w:rPr>
              <w:t>(+39) 3882545924</w:t>
            </w:r>
          </w:p>
          <w:p>
            <w:pPr>
              <w:keepNext w:val="0"/>
              <w:spacing w:before="130" w:after="40" w:line="312" w:lineRule="auto"/>
              <w:ind w:left="66"/>
            </w:pPr>
            <w:r>
              <w:drawing>
                <wp:inline xmlns:a="http://schemas.openxmlformats.org/drawingml/2006/main" xmlns:pic="http://schemas.openxmlformats.org/drawingml/2006/picture">
                  <wp:extent cx="211769" cy="16826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69" cy="1682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4"/>
                <w:u w:val="none"/>
              </w:rPr>
              <w:t>luigiragni0@gmail.com</w:t>
              <w:br/>
              <w:t>www.linkedin.com/in/luigi-ragni-119b5b216</w:t>
            </w:r>
          </w:p>
          <w:p>
            <w:pPr>
              <w:keepNext w:val="0"/>
              <w:spacing w:before="134" w:after="40" w:line="240" w:lineRule="auto"/>
              <w:ind w:left="66"/>
            </w:pPr>
            <w:r>
              <w:drawing>
                <wp:inline xmlns:a="http://schemas.openxmlformats.org/drawingml/2006/main" xmlns:pic="http://schemas.openxmlformats.org/drawingml/2006/picture">
                  <wp:extent cx="146559" cy="205825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59" cy="205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4"/>
                <w:u w:val="none"/>
              </w:rPr>
              <w:t>Campobasso, Italy</w:t>
            </w:r>
          </w:p>
        </w:tc>
      </w:tr>
    </w:tbl>
    <w:sectPr w:rsidR="00FC693F" w:rsidRPr="0006063C" w:rsidSect="00034616">
      <w:headerReference w:type="default" r:id="rId35"/>
      <w:footerReference w:type="default" r:id="rId36"/>
      <w:pgSz w:w="11910" w:h="16845"/>
      <w:pgMar w:top="240" w:right="0" w:bottom="0" w:left="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Title">
    <w:name w:val="CV Title"/>
    <w:basedOn w:val="Normal"/>
    <w:pPr>
      <w:outlineLvl w:val="0"/>
    </w:pPr>
    <w:rPr>
      <w:rFonts w:ascii="Arial" w:hAnsi="Arial"/>
      <w:b/>
      <w:sz w:val="44"/>
    </w:rPr>
  </w:style>
  <w:style w:type="paragraph" w:customStyle="1" w:styleId="CVHeading1">
    <w:name w:val="CV Heading 1"/>
    <w:basedOn w:val="Normal"/>
    <w:pPr>
      <w:outlineLvl w:val="1"/>
    </w:pPr>
    <w:rPr>
      <w:rFonts w:ascii="Arial" w:hAnsi="Arial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header" Target="header2.xml"/><Relationship Id="rId27" Type="http://schemas.openxmlformats.org/officeDocument/2006/relationships/footer" Target="footer2.xml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header" Target="header3.xml"/><Relationship Id="rId32" Type="http://schemas.openxmlformats.org/officeDocument/2006/relationships/footer" Target="footer3.xml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header" Target="header4.xml"/><Relationship Id="rId3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