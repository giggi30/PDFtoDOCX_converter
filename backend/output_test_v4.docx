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64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shd w:fill="45545F"/>
          </w:tcPr>
          <w:p>
            <w:pPr>
              <w:spacing w:before="0" w:after="0" w:line="20" w:lineRule="exact"/>
            </w:pP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678691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678691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10288148</wp:posOffset>
                  </wp:positionV>
                  <wp:extent cx="7562850" cy="408425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0842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</w:rP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3367850" cy="3337850"/>
                  <wp:wrapNone/>
                  <wp:docPr id="3" name="Picture 3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850" cy="33378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535" w:after="0" w:line="756" w:lineRule="exact"/>
              <w:ind w:left="5302" w:right="343"/>
            </w:pPr>
            <w:r>
              <w:rPr>
                <w:rFonts w:ascii="Arial" w:hAnsi="Arial"/>
                <w:b/>
                <w:i w:val="0"/>
                <w:color w:val="FFFFFF"/>
                <w:sz w:val="84"/>
                <w:u w:val="none"/>
              </w:rPr>
              <w:t>Carlo Giddi</w:t>
            </w:r>
          </w:p>
        </w:tc>
      </w:tr>
    </w:tbl>
    <w:p>
      <w:pPr>
        <w:pStyle w:val="CVTitle"/>
        <w:keepNext/>
        <w:spacing w:before="502" w:after="0" w:line="240" w:lineRule="auto"/>
        <w:ind w:left="5350" w:right="2511"/>
      </w:pPr>
      <w:r>
        <w:rPr>
          <w:rFonts w:ascii="Arial" w:hAnsi="Arial"/>
          <w:b/>
          <w:i/>
          <w:color w:val="000000"/>
          <w:sz w:val="44"/>
          <w:u w:val="none"/>
        </w:rPr>
        <w:t>Personal Trainer</w:t>
      </w:r>
    </w:p>
    <w:p>
      <w:pPr>
        <w:spacing w:before="0" w:after="1556" w:line="20" w:lineRule="exact"/>
      </w:pPr>
      <w:r>
        <w:rPr>
          <w:sz w:val="2"/>
        </w:rPr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3"/>
        <w:gridCol w:w="7327"/>
      </w:tblGrid>
      <w:tr>
        <w:trPr>
          <w:trHeight w:val="20" w:hRule="atLeast"/>
        </w:trPr>
        <w:tc>
          <w:tcPr>
            <w:tcW w:type="dxa" w:w="4583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tcBorders>
              <w:right w:val="single" w:sz="6" w:space="0" w:color="000000"/>
            </w:tcBorders>
          </w:tcPr>
          <w:p>
            <w:pPr>
              <w:pStyle w:val="CVTitle"/>
              <w:keepNext/>
              <w:spacing w:before="0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Profilo</w:t>
            </w:r>
          </w:p>
          <w:p>
            <w:pPr>
              <w:keepNext w:val="0"/>
              <w:spacing w:before="184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</w:t>
              <w:br/>
              <w:t>adipiscing elit. Cras in convallis lacus.</w:t>
            </w:r>
          </w:p>
          <w:p>
            <w:pPr>
              <w:keepNext w:val="0"/>
              <w:spacing w:before="68" w:after="40" w:line="240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Pellentesque porttitor orci nec tellus</w:t>
            </w:r>
          </w:p>
          <w:p>
            <w:pPr>
              <w:keepNext w:val="0"/>
              <w:spacing w:before="68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eleifend accumsan. Cras interdum nulla</w:t>
              <w:br/>
              <w:t>sed lacus dignissim, eget aliquam tortor</w:t>
            </w:r>
          </w:p>
          <w:p>
            <w:pPr>
              <w:keepNext w:val="0"/>
              <w:spacing w:before="68" w:after="40" w:line="298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feugiat. Etiam vitae ex turpis. Sed vel</w:t>
              <w:br/>
              <w:t>nulla sodales, imperdiet nunc sit amet,</w:t>
              <w:br/>
              <w:t>ultricies tellus. Suspendisse potenti.</w:t>
            </w:r>
          </w:p>
          <w:p>
            <w:pPr>
              <w:pStyle w:val="CVTitle"/>
              <w:keepNext/>
              <w:spacing w:before="876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Contatti</w:t>
            </w:r>
          </w:p>
          <w:p>
            <w:pPr>
              <w:keepNext w:val="0"/>
              <w:spacing w:before="421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781" cy="1885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1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+123-456-7890</w:t>
            </w:r>
          </w:p>
          <w:p>
            <w:pPr>
              <w:keepNext w:val="0"/>
              <w:spacing w:before="389" w:after="40" w:line="240" w:lineRule="auto"/>
              <w:ind w:left="219" w:right="275"/>
            </w:pPr>
            <w:r>
              <w:drawing>
                <wp:inline xmlns:a="http://schemas.openxmlformats.org/drawingml/2006/main" xmlns:pic="http://schemas.openxmlformats.org/drawingml/2006/picture">
                  <wp:extent cx="186662" cy="18857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62" cy="188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hello@reallygreatsite.com</w:t>
            </w:r>
          </w:p>
          <w:p>
            <w:pPr>
              <w:pStyle w:val="CVTitle"/>
              <w:keepNext/>
              <w:spacing w:before="960" w:after="80" w:line="240" w:lineRule="auto"/>
              <w:ind w:left="324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Altre info</w:t>
            </w:r>
          </w:p>
          <w:p>
            <w:pPr>
              <w:pStyle w:val="ListBullet"/>
              <w:keepNext w:val="0"/>
              <w:spacing w:before="344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automunito</w:t>
            </w:r>
          </w:p>
          <w:p>
            <w:pPr>
              <w:pStyle w:val="ListBullet"/>
              <w:keepNext w:val="0"/>
              <w:spacing w:before="119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lingua italiana e inglese</w:t>
            </w:r>
          </w:p>
        </w:tc>
        <w:tc>
          <w:tcPr>
            <w:tcW w:type="dxa" w:w="7327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pStyle w:val="CVTitle"/>
              <w:keepNext/>
              <w:spacing w:before="0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Formazione</w:t>
            </w:r>
          </w:p>
          <w:p>
            <w:pPr>
              <w:pStyle w:val="ListBullet"/>
              <w:keepNext w:val="0"/>
              <w:spacing w:before="480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Diplomato in Liceo Scientifico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Laureato in Scienze Sportive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Master in Alimentazione</w:t>
            </w:r>
          </w:p>
          <w:p>
            <w:pPr>
              <w:pStyle w:val="CVTitle"/>
              <w:keepNext/>
              <w:spacing w:before="785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Esperienze Lavorative</w:t>
            </w:r>
          </w:p>
          <w:p>
            <w:pPr>
              <w:pStyle w:val="ListBullet"/>
              <w:keepNext w:val="0"/>
              <w:spacing w:before="469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Stagista presso Borcelle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Tirocinante presso Fauget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Personal trainer presso Salford &amp; Co.</w:t>
            </w:r>
          </w:p>
          <w:p>
            <w:pPr>
              <w:pStyle w:val="CVTitle"/>
              <w:keepNext/>
              <w:spacing w:before="796" w:after="80" w:line="240" w:lineRule="auto"/>
              <w:ind w:left="38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Passioni</w:t>
            </w:r>
          </w:p>
          <w:p>
            <w:pPr>
              <w:keepNext w:val="0"/>
              <w:spacing w:before="257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 adipiscing elit. Cras in</w:t>
              <w:br/>
              <w:t>convallis lacus. Pellentesque porttitor orci nec tellus eleifend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accumsan. Cras interdum nulla sed lacus dignissim, eget</w:t>
              <w:br/>
              <w:t>aliquam tortor feugiat. Etiam vitae ex turpis. Sed vel nulla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sodales, imperdiet nunc sit amet, ultricies tellus. Suspendisse</w:t>
              <w:br/>
              <w:t>potenti.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10" w:h="16845"/>
      <w:pgMar w:top="0" w:right="0" w:bottom="0" w:left="0" w:header="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basedOn w:val="Normal"/>
    <w:pPr>
      <w:outlineLvl w:val="0"/>
    </w:pPr>
    <w:rPr>
      <w:rFonts w:ascii="Arial" w:hAnsi="Arial"/>
      <w:b/>
      <w:sz w:val="44"/>
    </w:rPr>
  </w:style>
  <w:style w:type="paragraph" w:customStyle="1" w:styleId="CVHeading1">
    <w:name w:val="CV Heading 1"/>
    <w:basedOn w:val="Normal"/>
    <w:pPr>
      <w:outlineLvl w:val="1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