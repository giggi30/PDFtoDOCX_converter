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191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1910"/>
      </w:tblGrid>
      <w:tr>
        <w:trPr>
          <w:trHeight w:val="2644" w:hRule="exact"/>
        </w:trPr>
        <w:tc>
          <w:tcPr>
            <w:tcW w:type="dxa" w:w="11910"/>
            <w:vAlign w:val="top"/>
            <w:tcMar>
              <w:top w:w="0" w:type="dxa"/>
              <w:start w:w="0" w:type="dxa"/>
              <w:left w:w="0" w:type="dxa"/>
              <w:bottom w:w="0" w:type="dxa"/>
              <w:end w:w="0" w:type="dxa"/>
              <w:right w:w="0" w:type="dxa"/>
            </w:tcMar>
            <w:shd w:fill="45545F"/>
          </w:tcPr>
          <w:p>
            <w:pPr>
              <w:spacing w:before="0" w:after="0" w:line="20" w:lineRule="exact"/>
            </w:pPr>
            <w:r>
              <w:rPr>
                <w:sz w:val="2"/>
              </w:rPr>
              <w:drawing>
                <wp:anchor distT="0" distB="0" distL="0" distR="0" simplePos="0" relativeHeight="0" behindDoc="1" locked="0" layoutInCell="0" allowOverlap="1">
                  <wp:simplePos x="0" y="0"/>
                  <wp:positionH relativeFrom="page">
                    <wp:posOffset>0</wp:posOffset>
                  </wp:positionH>
                  <wp:positionV relativeFrom="page">
                    <wp:posOffset>0</wp:posOffset>
                  </wp:positionV>
                  <wp:extent cx="7562850" cy="1678691"/>
                  <wp:wrapNone/>
                  <wp:docPr id="1" name="Picture 1"/>
                  <wp:cNvGraphicFramePr xmlns:a="http://schemas.openxmlformats.org/drawingml/2006/main">
                    <a:graphicFrameLocks noChangeAspect="1"/>
                  </wp:cNvGraphicFramePr>
                  <a:graphic xmlns:a="http://schemas.openxmlformats.org/drawingml/2006/main" xmlns:pic="http://schemas.openxmlformats.org/drawingml/2006/picture"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2850" cy="1678691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spacing w:before="0" w:after="0" w:line="20" w:lineRule="exact"/>
            </w:pPr>
            <w:r>
              <w:rPr>
                <w:sz w:val="2"/>
              </w:rPr>
              <w:drawing>
                <wp:anchor distT="0" distB="0" distL="0" distR="0" simplePos="0" relativeHeight="0" behindDoc="1" locked="0" layoutInCell="0" allowOverlap="1">
                  <wp:simplePos x="0" y="0"/>
                  <wp:positionH relativeFrom="page">
                    <wp:posOffset>0</wp:posOffset>
                  </wp:positionH>
                  <wp:positionV relativeFrom="page">
                    <wp:posOffset>10288148</wp:posOffset>
                  </wp:positionV>
                  <wp:extent cx="7562850" cy="408425"/>
                  <wp:wrapNone/>
                  <wp:docPr id="2" name="Picture 2"/>
                  <wp:cNvGraphicFramePr xmlns:a="http://schemas.openxmlformats.org/drawingml/2006/main">
                    <a:graphicFrameLocks noChangeAspect="1"/>
                  </wp:cNvGraphicFramePr>
                  <a:graphic xmlns:a="http://schemas.openxmlformats.org/drawingml/2006/main" xmlns:pic="http://schemas.openxmlformats.org/drawingml/2006/picture"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2850" cy="408425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spacing w:before="0" w:after="0" w:line="20" w:lineRule="exact"/>
            </w:pPr>
            <w:r>
              <w:rPr>
                <w:sz w:val="2"/>
              </w:rPr>
              <w:drawing>
                <wp:anchor distT="0" distB="0" distL="0" distR="0" simplePos="0" relativeHeight="251658240" behindDoc="0" locked="0" layoutInCell="0" allowOverlap="1">
                  <wp:simplePos x="0" y="0"/>
                  <wp:positionH relativeFrom="page">
                    <wp:posOffset>0</wp:posOffset>
                  </wp:positionH>
                  <wp:positionV relativeFrom="page">
                    <wp:posOffset>0</wp:posOffset>
                  </wp:positionV>
                  <wp:extent cx="3367850" cy="3337850"/>
                  <wp:wrapNone/>
                  <wp:docPr id="3" name="Picture 3"/>
                  <wp:cNvGraphicFramePr xmlns:a="http://schemas.openxmlformats.org/drawingml/2006/main">
                    <a:graphicFrameLocks noChangeAspect="1"/>
                  </wp:cNvGraphicFramePr>
                  <a:graphic xmlns:a="http://schemas.openxmlformats.org/drawingml/2006/main" xmlns:pic="http://schemas.openxmlformats.org/drawingml/2006/picture"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7850" cy="333785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CVTitle"/>
              <w:keepNext/>
              <w:spacing w:before="1155" w:after="0" w:line="882" w:lineRule="exact"/>
              <w:ind w:left="5302" w:right="343"/>
            </w:pPr>
            <w:r>
              <w:rPr>
                <w:rFonts w:ascii="Arial" w:hAnsi="Arial"/>
                <w:b/>
                <w:i w:val="0"/>
                <w:color w:val="FFFFFF"/>
                <w:sz w:val="84"/>
                <w:u w:val="none"/>
              </w:rPr>
              <w:t>Carlo Giddi</w:t>
            </w:r>
          </w:p>
        </w:tc>
      </w:tr>
    </w:tbl>
    <w:p>
      <w:pPr>
        <w:pStyle w:val="CVTitle"/>
        <w:keepNext/>
        <w:spacing w:before="502" w:after="0" w:line="240" w:lineRule="auto"/>
        <w:ind w:left="5350" w:right="2511"/>
      </w:pPr>
      <w:r>
        <w:rPr>
          <w:rFonts w:ascii="Arial" w:hAnsi="Arial"/>
          <w:b/>
          <w:i/>
          <w:color w:val="000000"/>
          <w:sz w:val="44"/>
          <w:u w:val="none"/>
        </w:rPr>
        <w:t>Personal Trainer</w:t>
      </w:r>
    </w:p>
    <w:p>
      <w:pPr>
        <w:spacing w:before="0" w:after="1556" w:line="20" w:lineRule="exact"/>
      </w:pPr>
      <w:r>
        <w:rPr>
          <w:sz w:val="2"/>
        </w:rPr>
      </w:r>
    </w:p>
    <w:tbl>
      <w:tblPr>
        <w:tblW w:type="dxa" w:w="1191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83"/>
        <w:gridCol w:w="7327"/>
      </w:tblGrid>
      <w:tr>
        <w:trPr>
          <w:trHeight w:val="20" w:hRule="atLeast"/>
        </w:trPr>
        <w:tc>
          <w:tcPr>
            <w:tcW w:type="dxa" w:w="4583"/>
            <w:vAlign w:val="top"/>
            <w:tcMar>
              <w:top w:w="0" w:type="dxa"/>
              <w:start w:w="0" w:type="dxa"/>
              <w:left w:w="0" w:type="dxa"/>
              <w:bottom w:w="0" w:type="dxa"/>
              <w:end w:w="0" w:type="dxa"/>
              <w:right w:w="0" w:type="dxa"/>
            </w:tcMar>
            <w:tcBorders>
              <w:right w:val="single" w:sz="6" w:space="0" w:color="000000"/>
            </w:tcBorders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2596539" cy="2596539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6539" cy="25965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VTitle"/>
              <w:keepNext/>
              <w:spacing w:before="0" w:after="80" w:line="240" w:lineRule="auto"/>
              <w:ind w:left="219" w:right="275"/>
            </w:pPr>
            <w:r>
              <w:rPr>
                <w:rFonts w:ascii="Arial" w:hAnsi="Arial"/>
                <w:b/>
                <w:i w:val="0"/>
                <w:color w:val="45545F"/>
                <w:sz w:val="40"/>
                <w:u w:val="none"/>
              </w:rPr>
              <w:t>Profilo</w:t>
            </w:r>
          </w:p>
          <w:p>
            <w:pPr>
              <w:keepNext w:val="0"/>
              <w:spacing w:before="184" w:after="40" w:line="284" w:lineRule="auto"/>
              <w:ind w:left="219" w:right="275"/>
            </w:pPr>
            <w:r>
              <w:rPr>
                <w:rFonts w:ascii="Arial" w:hAnsi="Arial"/>
                <w:b w:val="0"/>
                <w:i w:val="0"/>
                <w:color w:val="000000"/>
                <w:sz w:val="21"/>
                <w:u w:val="none"/>
              </w:rPr>
              <w:t>Lorem ipsum dolor sit amet, consectetur</w:t>
              <w:br/>
              <w:t>adipiscing elit. Cras in convallis lacus.</w:t>
            </w:r>
          </w:p>
          <w:p>
            <w:pPr>
              <w:keepNext w:val="0"/>
              <w:spacing w:before="68" w:after="40" w:line="240" w:lineRule="auto"/>
              <w:ind w:left="219" w:right="275"/>
            </w:pPr>
            <w:r>
              <w:rPr>
                <w:rFonts w:ascii="Arial" w:hAnsi="Arial"/>
                <w:b w:val="0"/>
                <w:i w:val="0"/>
                <w:color w:val="000000"/>
                <w:sz w:val="21"/>
                <w:u w:val="none"/>
              </w:rPr>
              <w:t>Pellentesque porttitor orci nec tellus</w:t>
            </w:r>
          </w:p>
          <w:p>
            <w:pPr>
              <w:keepNext w:val="0"/>
              <w:spacing w:before="68" w:after="40" w:line="284" w:lineRule="auto"/>
              <w:ind w:left="219" w:right="275"/>
            </w:pPr>
            <w:r>
              <w:rPr>
                <w:rFonts w:ascii="Arial" w:hAnsi="Arial"/>
                <w:b w:val="0"/>
                <w:i w:val="0"/>
                <w:color w:val="000000"/>
                <w:sz w:val="21"/>
                <w:u w:val="none"/>
              </w:rPr>
              <w:t>eleifend accumsan. Cras interdum nulla</w:t>
              <w:br/>
              <w:t>sed lacus dignissim, eget aliquam tortor</w:t>
            </w:r>
          </w:p>
          <w:p>
            <w:pPr>
              <w:keepNext w:val="0"/>
              <w:spacing w:before="68" w:after="40" w:line="298" w:lineRule="auto"/>
              <w:ind w:left="219" w:right="275"/>
            </w:pPr>
            <w:r>
              <w:rPr>
                <w:rFonts w:ascii="Arial" w:hAnsi="Arial"/>
                <w:b w:val="0"/>
                <w:i w:val="0"/>
                <w:color w:val="000000"/>
                <w:sz w:val="21"/>
                <w:u w:val="none"/>
              </w:rPr>
              <w:t>feugiat. Etiam vitae ex turpis. Sed vel</w:t>
              <w:br/>
              <w:t>nulla sodales, imperdiet nunc sit amet,</w:t>
              <w:br/>
              <w:t>ultricies tellus. Suspendisse potenti.</w:t>
            </w:r>
          </w:p>
          <w:p>
            <w:pPr>
              <w:pStyle w:val="CVTitle"/>
              <w:keepNext/>
              <w:spacing w:before="876" w:after="80" w:line="240" w:lineRule="auto"/>
              <w:ind w:left="219" w:right="275"/>
            </w:pPr>
            <w:r>
              <w:rPr>
                <w:rFonts w:ascii="Arial" w:hAnsi="Arial"/>
                <w:b/>
                <w:i w:val="0"/>
                <w:color w:val="45545F"/>
                <w:sz w:val="40"/>
                <w:u w:val="none"/>
              </w:rPr>
              <w:t>Contatti</w:t>
            </w:r>
          </w:p>
          <w:p>
            <w:pPr>
              <w:keepNext w:val="0"/>
              <w:spacing w:before="421" w:after="40" w:line="240" w:lineRule="auto"/>
              <w:ind w:left="219" w:right="275"/>
            </w:pPr>
            <w:r>
              <w:drawing>
                <wp:inline xmlns:a="http://schemas.openxmlformats.org/drawingml/2006/main" xmlns:pic="http://schemas.openxmlformats.org/drawingml/2006/picture">
                  <wp:extent cx="186781" cy="188577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781" cy="1885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/>
              </w:rPr>
              <w:t xml:space="preserve">  </w:t>
            </w:r>
            <w:r>
              <w:rPr>
                <w:rFonts w:ascii="Arial" w:hAnsi="Arial"/>
                <w:b w:val="0"/>
                <w:i w:val="0"/>
                <w:color w:val="000000"/>
                <w:sz w:val="21"/>
                <w:u w:val="none"/>
              </w:rPr>
              <w:t>+123-456-7890</w:t>
            </w:r>
          </w:p>
          <w:p>
            <w:pPr>
              <w:keepNext w:val="0"/>
              <w:spacing w:before="389" w:after="40" w:line="240" w:lineRule="auto"/>
              <w:ind w:left="219" w:right="275"/>
            </w:pPr>
            <w:r>
              <w:drawing>
                <wp:inline xmlns:a="http://schemas.openxmlformats.org/drawingml/2006/main" xmlns:pic="http://schemas.openxmlformats.org/drawingml/2006/picture">
                  <wp:extent cx="186662" cy="188577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62" cy="1885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/>
              </w:rPr>
              <w:t xml:space="preserve">  </w:t>
            </w:r>
            <w:r>
              <w:rPr>
                <w:rFonts w:ascii="Arial" w:hAnsi="Arial"/>
                <w:b w:val="0"/>
                <w:i w:val="0"/>
                <w:color w:val="000000"/>
                <w:sz w:val="21"/>
                <w:u w:val="none"/>
              </w:rPr>
              <w:t>hello@reallygreatsite.com</w:t>
            </w:r>
          </w:p>
          <w:p>
            <w:pPr>
              <w:pStyle w:val="CVTitle"/>
              <w:keepNext/>
              <w:spacing w:before="960" w:after="80" w:line="240" w:lineRule="auto"/>
              <w:ind w:left="324" w:right="275"/>
            </w:pPr>
            <w:r>
              <w:rPr>
                <w:rFonts w:ascii="Arial" w:hAnsi="Arial"/>
                <w:b/>
                <w:i w:val="0"/>
                <w:color w:val="45545F"/>
                <w:sz w:val="40"/>
                <w:u w:val="none"/>
              </w:rPr>
              <w:t>Altre info</w:t>
            </w:r>
          </w:p>
          <w:p>
            <w:pPr>
              <w:pStyle w:val="ListBullet"/>
              <w:keepNext w:val="0"/>
              <w:spacing w:before="344" w:after="40" w:line="240" w:lineRule="auto"/>
              <w:ind w:left="699" w:hanging="240" w:right="275"/>
              <w:contextualSpacing w:val="0"/>
            </w:pPr>
            <w:r>
              <w:rPr>
                <w:rFonts w:ascii="Arial" w:hAnsi="Arial"/>
                <w:b w:val="0"/>
                <w:i w:val="0"/>
                <w:color w:val="000000"/>
                <w:sz w:val="21"/>
                <w:u w:val="none"/>
              </w:rPr>
              <w:t>automunito</w:t>
            </w:r>
          </w:p>
          <w:p>
            <w:pPr>
              <w:pStyle w:val="ListBullet"/>
              <w:keepNext w:val="0"/>
              <w:spacing w:before="119" w:after="40" w:line="240" w:lineRule="auto"/>
              <w:ind w:left="699" w:hanging="240" w:right="275"/>
              <w:contextualSpacing w:val="0"/>
            </w:pPr>
            <w:r>
              <w:rPr>
                <w:rFonts w:ascii="Arial" w:hAnsi="Arial"/>
                <w:b w:val="0"/>
                <w:i w:val="0"/>
                <w:color w:val="000000"/>
                <w:sz w:val="21"/>
                <w:u w:val="none"/>
              </w:rPr>
              <w:t>lingua italiana e inglese</w:t>
            </w:r>
          </w:p>
        </w:tc>
        <w:tc>
          <w:tcPr>
            <w:tcW w:type="dxa" w:w="7327"/>
            <w:vAlign w:val="top"/>
            <w:tcMar>
              <w:top w:w="0" w:type="dxa"/>
              <w:start w:w="0" w:type="dxa"/>
              <w:left w:w="0" w:type="dxa"/>
              <w:bottom w:w="0" w:type="dxa"/>
              <w:end w:w="0" w:type="dxa"/>
              <w:right w:w="0" w:type="dxa"/>
            </w:tcMar>
          </w:tcPr>
          <w:p>
            <w:pPr>
              <w:pStyle w:val="CVTitle"/>
              <w:keepNext/>
              <w:spacing w:before="0" w:after="80" w:line="240" w:lineRule="auto"/>
              <w:ind w:left="549" w:right="533"/>
            </w:pPr>
            <w:r>
              <w:rPr>
                <w:rFonts w:ascii="Arial" w:hAnsi="Arial"/>
                <w:b/>
                <w:i w:val="0"/>
                <w:color w:val="45545F"/>
                <w:sz w:val="40"/>
                <w:u w:val="none"/>
              </w:rPr>
              <w:t>Formazione</w:t>
            </w:r>
          </w:p>
          <w:p>
            <w:pPr>
              <w:pStyle w:val="ListBullet"/>
              <w:keepNext w:val="0"/>
              <w:spacing w:before="480" w:after="40" w:line="240" w:lineRule="auto"/>
              <w:ind w:left="869" w:hanging="240" w:right="533"/>
              <w:contextualSpacing w:val="0"/>
            </w:pPr>
            <w:r>
              <w:rPr>
                <w:rFonts w:ascii="Arial" w:hAnsi="Arial"/>
                <w:b w:val="0"/>
                <w:i w:val="0"/>
                <w:color w:val="000000"/>
                <w:sz w:val="26"/>
                <w:u w:val="none"/>
              </w:rPr>
              <w:t>Diplomato in Liceo Scientifico</w:t>
            </w:r>
          </w:p>
          <w:p>
            <w:pPr>
              <w:pStyle w:val="ListBullet"/>
              <w:keepNext w:val="0"/>
              <w:spacing w:before="238" w:after="40" w:line="240" w:lineRule="auto"/>
              <w:ind w:left="869" w:hanging="240" w:right="533"/>
              <w:contextualSpacing w:val="0"/>
            </w:pPr>
            <w:r>
              <w:rPr>
                <w:rFonts w:ascii="Arial" w:hAnsi="Arial"/>
                <w:b w:val="0"/>
                <w:i w:val="0"/>
                <w:color w:val="000000"/>
                <w:sz w:val="26"/>
                <w:u w:val="none"/>
              </w:rPr>
              <w:t>Laureato in Scienze Sportive</w:t>
            </w:r>
          </w:p>
          <w:p>
            <w:pPr>
              <w:pStyle w:val="ListBullet"/>
              <w:keepNext w:val="0"/>
              <w:spacing w:before="238" w:after="40" w:line="240" w:lineRule="auto"/>
              <w:ind w:left="869" w:hanging="240" w:right="533"/>
              <w:contextualSpacing w:val="0"/>
            </w:pPr>
            <w:r>
              <w:rPr>
                <w:rFonts w:ascii="Arial" w:hAnsi="Arial"/>
                <w:b w:val="0"/>
                <w:i w:val="0"/>
                <w:color w:val="000000"/>
                <w:sz w:val="26"/>
                <w:u w:val="none"/>
              </w:rPr>
              <w:t>Master in Alimentazione</w:t>
            </w:r>
          </w:p>
          <w:p>
            <w:pPr>
              <w:pStyle w:val="CVTitle"/>
              <w:keepNext/>
              <w:spacing w:before="785" w:after="80" w:line="240" w:lineRule="auto"/>
              <w:ind w:left="549" w:right="533"/>
            </w:pPr>
            <w:r>
              <w:rPr>
                <w:rFonts w:ascii="Arial" w:hAnsi="Arial"/>
                <w:b/>
                <w:i w:val="0"/>
                <w:color w:val="45545F"/>
                <w:sz w:val="40"/>
                <w:u w:val="none"/>
              </w:rPr>
              <w:t>Esperienze Lavorative</w:t>
            </w:r>
          </w:p>
          <w:p>
            <w:pPr>
              <w:pStyle w:val="ListBullet"/>
              <w:keepNext w:val="0"/>
              <w:spacing w:before="469" w:after="40" w:line="240" w:lineRule="auto"/>
              <w:ind w:left="869" w:hanging="240" w:right="533"/>
              <w:contextualSpacing w:val="0"/>
            </w:pPr>
            <w:r>
              <w:rPr>
                <w:rFonts w:ascii="Arial" w:hAnsi="Arial"/>
                <w:b w:val="0"/>
                <w:i w:val="0"/>
                <w:color w:val="000000"/>
                <w:sz w:val="26"/>
                <w:u w:val="none"/>
              </w:rPr>
              <w:t>Stagista presso Borcelle</w:t>
            </w:r>
          </w:p>
          <w:p>
            <w:pPr>
              <w:pStyle w:val="ListBullet"/>
              <w:keepNext w:val="0"/>
              <w:spacing w:before="238" w:after="40" w:line="240" w:lineRule="auto"/>
              <w:ind w:left="869" w:hanging="240" w:right="533"/>
              <w:contextualSpacing w:val="0"/>
            </w:pPr>
            <w:r>
              <w:rPr>
                <w:rFonts w:ascii="Arial" w:hAnsi="Arial"/>
                <w:b w:val="0"/>
                <w:i w:val="0"/>
                <w:color w:val="000000"/>
                <w:sz w:val="26"/>
                <w:u w:val="none"/>
              </w:rPr>
              <w:t>Tirocinante presso Fauget</w:t>
            </w:r>
          </w:p>
          <w:p>
            <w:pPr>
              <w:pStyle w:val="ListBullet"/>
              <w:keepNext w:val="0"/>
              <w:spacing w:before="238" w:after="40" w:line="240" w:lineRule="auto"/>
              <w:ind w:left="869" w:hanging="240" w:right="533"/>
              <w:contextualSpacing w:val="0"/>
            </w:pPr>
            <w:r>
              <w:rPr>
                <w:rFonts w:ascii="Arial" w:hAnsi="Arial"/>
                <w:b w:val="0"/>
                <w:i w:val="0"/>
                <w:color w:val="000000"/>
                <w:sz w:val="26"/>
                <w:u w:val="none"/>
              </w:rPr>
              <w:t>Personal trainer presso Salford &amp; Co.</w:t>
            </w:r>
          </w:p>
          <w:p>
            <w:pPr>
              <w:pStyle w:val="CVTitle"/>
              <w:keepNext/>
              <w:spacing w:before="796" w:after="80" w:line="240" w:lineRule="auto"/>
              <w:ind w:left="389" w:right="533"/>
            </w:pPr>
            <w:r>
              <w:rPr>
                <w:rFonts w:ascii="Arial" w:hAnsi="Arial"/>
                <w:b/>
                <w:i w:val="0"/>
                <w:color w:val="45545F"/>
                <w:sz w:val="40"/>
                <w:u w:val="none"/>
              </w:rPr>
              <w:t>Passioni</w:t>
            </w:r>
          </w:p>
          <w:p>
            <w:pPr>
              <w:keepNext w:val="0"/>
              <w:spacing w:before="257" w:after="40" w:line="284" w:lineRule="auto"/>
              <w:ind w:left="389" w:right="533"/>
            </w:pPr>
            <w:r>
              <w:rPr>
                <w:rFonts w:ascii="Arial" w:hAnsi="Arial"/>
                <w:b w:val="0"/>
                <w:i w:val="0"/>
                <w:color w:val="000000"/>
                <w:sz w:val="21"/>
                <w:u w:val="none"/>
              </w:rPr>
              <w:t>Lorem ipsum dolor sit amet, consectetur adipiscing elit. Cras in</w:t>
              <w:br/>
              <w:t>convallis lacus. Pellentesque porttitor orci nec tellus eleifend</w:t>
            </w:r>
          </w:p>
          <w:p>
            <w:pPr>
              <w:keepNext w:val="0"/>
              <w:spacing w:before="68" w:after="40" w:line="284" w:lineRule="auto"/>
              <w:ind w:left="389" w:right="533"/>
            </w:pPr>
            <w:r>
              <w:rPr>
                <w:rFonts w:ascii="Arial" w:hAnsi="Arial"/>
                <w:b w:val="0"/>
                <w:i w:val="0"/>
                <w:color w:val="000000"/>
                <w:sz w:val="21"/>
                <w:u w:val="none"/>
              </w:rPr>
              <w:t>accumsan. Cras interdum nulla sed lacus dignissim, eget</w:t>
              <w:br/>
              <w:t>aliquam tortor feugiat. Etiam vitae ex turpis. Sed vel nulla</w:t>
            </w:r>
          </w:p>
          <w:p>
            <w:pPr>
              <w:keepNext w:val="0"/>
              <w:spacing w:before="68" w:after="40" w:line="284" w:lineRule="auto"/>
              <w:ind w:left="389" w:right="533"/>
            </w:pPr>
            <w:r>
              <w:rPr>
                <w:rFonts w:ascii="Arial" w:hAnsi="Arial"/>
                <w:b w:val="0"/>
                <w:i w:val="0"/>
                <w:color w:val="000000"/>
                <w:sz w:val="21"/>
                <w:u w:val="none"/>
              </w:rPr>
              <w:t>sodales, imperdiet nunc sit amet, ultricies tellus. Suspendisse</w:t>
              <w:br/>
              <w:t>potenti.</w:t>
            </w:r>
          </w:p>
        </w:tc>
      </w:tr>
    </w:tbl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252158" cy="25474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2158" cy="254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252158" cy="25458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2158" cy="25458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1910" w:h="16845"/>
      <w:pgMar w:top="0" w:right="0" w:bottom="0" w:left="0" w:header="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Title">
    <w:name w:val="CV Title"/>
    <w:basedOn w:val="Normal"/>
    <w:pPr>
      <w:outlineLvl w:val="0"/>
    </w:pPr>
    <w:rPr>
      <w:rFonts w:ascii="Arial" w:hAnsi="Arial"/>
      <w:b/>
      <w:sz w:val="44"/>
    </w:rPr>
  </w:style>
  <w:style w:type="paragraph" w:customStyle="1" w:styleId="CVHeading1">
    <w:name w:val="CV Heading 1"/>
    <w:basedOn w:val="Normal"/>
    <w:pPr>
      <w:outlineLvl w:val="1"/>
    </w:pPr>
    <w:rPr>
      <w:rFonts w:ascii="Arial" w:hAnsi="Arial"/>
      <w:b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